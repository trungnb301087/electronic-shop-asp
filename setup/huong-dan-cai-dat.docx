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6563" w14:textId="77777777" w:rsidR="00840C5F" w:rsidRPr="006F6C41" w:rsidRDefault="00000000">
      <w:pPr>
        <w:jc w:val="center"/>
        <w:rPr>
          <w:rFonts w:cs="Times New Roman"/>
        </w:rPr>
      </w:pPr>
      <w:r w:rsidRPr="006F6C41">
        <w:rPr>
          <w:rFonts w:cs="Times New Roman"/>
          <w:b/>
          <w:sz w:val="32"/>
        </w:rPr>
        <w:t>HƯỚNG DẪN CÀI ĐẶT VÀ CHẠY CHƯƠNG TRÌNH</w:t>
      </w:r>
    </w:p>
    <w:p w14:paraId="2C34593D" w14:textId="4D83A8AD" w:rsidR="00840C5F" w:rsidRPr="006F6C41" w:rsidRDefault="00000000">
      <w:pPr>
        <w:jc w:val="center"/>
        <w:rPr>
          <w:rFonts w:cs="Times New Roman"/>
        </w:rPr>
      </w:pPr>
      <w:r w:rsidRPr="006F6C41">
        <w:rPr>
          <w:rFonts w:cs="Times New Roman"/>
          <w:i/>
        </w:rPr>
        <w:t>Đề tài:</w:t>
      </w:r>
      <w:r w:rsidR="004065A3" w:rsidRPr="006F6C41">
        <w:rPr>
          <w:rFonts w:cs="Times New Roman"/>
          <w:i/>
        </w:rPr>
        <w:t>Xây dựng</w:t>
      </w:r>
      <w:r w:rsidRPr="006F6C41">
        <w:rPr>
          <w:rFonts w:cs="Times New Roman"/>
          <w:i/>
        </w:rPr>
        <w:t xml:space="preserve"> Website bán linh kiện điện tử </w:t>
      </w:r>
    </w:p>
    <w:tbl>
      <w:tblPr>
        <w:tblStyle w:val="TableGrid"/>
        <w:tblW w:w="0" w:type="auto"/>
        <w:jc w:val="center"/>
        <w:tblLook w:val="04A0" w:firstRow="1" w:lastRow="0" w:firstColumn="1" w:lastColumn="0" w:noHBand="0" w:noVBand="1"/>
      </w:tblPr>
      <w:tblGrid>
        <w:gridCol w:w="4680"/>
        <w:gridCol w:w="4680"/>
      </w:tblGrid>
      <w:tr w:rsidR="006F6C41" w:rsidRPr="006F6C41" w14:paraId="43826B25" w14:textId="77777777">
        <w:trPr>
          <w:jc w:val="center"/>
        </w:trPr>
        <w:tc>
          <w:tcPr>
            <w:tcW w:w="4680" w:type="dxa"/>
          </w:tcPr>
          <w:p w14:paraId="6F503D91" w14:textId="77777777" w:rsidR="00840C5F" w:rsidRPr="006F6C41" w:rsidRDefault="00000000">
            <w:pPr>
              <w:rPr>
                <w:rFonts w:cs="Times New Roman"/>
              </w:rPr>
            </w:pPr>
            <w:r w:rsidRPr="006F6C41">
              <w:rPr>
                <w:rFonts w:cs="Times New Roman"/>
              </w:rPr>
              <w:t>Sinh viên thực hiện</w:t>
            </w:r>
          </w:p>
        </w:tc>
        <w:tc>
          <w:tcPr>
            <w:tcW w:w="4680" w:type="dxa"/>
          </w:tcPr>
          <w:p w14:paraId="7456DDA8" w14:textId="77777777" w:rsidR="00840C5F" w:rsidRPr="006F6C41" w:rsidRDefault="00000000">
            <w:pPr>
              <w:rPr>
                <w:rFonts w:cs="Times New Roman"/>
              </w:rPr>
            </w:pPr>
            <w:r w:rsidRPr="006F6C41">
              <w:rPr>
                <w:rFonts w:cs="Times New Roman"/>
              </w:rPr>
              <w:t>Nguyễn Bảo Trung</w:t>
            </w:r>
          </w:p>
        </w:tc>
      </w:tr>
      <w:tr w:rsidR="006F6C41" w:rsidRPr="006F6C41" w14:paraId="5DB476CD" w14:textId="77777777">
        <w:trPr>
          <w:jc w:val="center"/>
        </w:trPr>
        <w:tc>
          <w:tcPr>
            <w:tcW w:w="4680" w:type="dxa"/>
          </w:tcPr>
          <w:p w14:paraId="7D5540AE" w14:textId="77777777" w:rsidR="00840C5F" w:rsidRPr="006F6C41" w:rsidRDefault="00000000">
            <w:pPr>
              <w:rPr>
                <w:rFonts w:cs="Times New Roman"/>
              </w:rPr>
            </w:pPr>
            <w:r w:rsidRPr="006F6C41">
              <w:rPr>
                <w:rFonts w:cs="Times New Roman"/>
              </w:rPr>
              <w:t>Mã số sinh viên</w:t>
            </w:r>
          </w:p>
        </w:tc>
        <w:tc>
          <w:tcPr>
            <w:tcW w:w="4680" w:type="dxa"/>
          </w:tcPr>
          <w:p w14:paraId="4A9F5609" w14:textId="77777777" w:rsidR="00840C5F" w:rsidRPr="006F6C41" w:rsidRDefault="00000000">
            <w:pPr>
              <w:rPr>
                <w:rFonts w:cs="Times New Roman"/>
              </w:rPr>
            </w:pPr>
            <w:r w:rsidRPr="006F6C41">
              <w:rPr>
                <w:rFonts w:cs="Times New Roman"/>
              </w:rPr>
              <w:t>170124487</w:t>
            </w:r>
          </w:p>
        </w:tc>
      </w:tr>
      <w:tr w:rsidR="006F6C41" w:rsidRPr="006F6C41" w14:paraId="27CD20A2" w14:textId="77777777">
        <w:trPr>
          <w:jc w:val="center"/>
        </w:trPr>
        <w:tc>
          <w:tcPr>
            <w:tcW w:w="4680" w:type="dxa"/>
          </w:tcPr>
          <w:p w14:paraId="6F3E8703" w14:textId="77777777" w:rsidR="00840C5F" w:rsidRPr="006F6C41" w:rsidRDefault="00000000">
            <w:pPr>
              <w:rPr>
                <w:rFonts w:cs="Times New Roman"/>
              </w:rPr>
            </w:pPr>
            <w:r w:rsidRPr="006F6C41">
              <w:rPr>
                <w:rFonts w:cs="Times New Roman"/>
              </w:rPr>
              <w:t>Lớp</w:t>
            </w:r>
          </w:p>
        </w:tc>
        <w:tc>
          <w:tcPr>
            <w:tcW w:w="4680" w:type="dxa"/>
          </w:tcPr>
          <w:p w14:paraId="4CCE778C" w14:textId="77777777" w:rsidR="00840C5F" w:rsidRPr="006F6C41" w:rsidRDefault="00000000">
            <w:pPr>
              <w:rPr>
                <w:rFonts w:cs="Times New Roman"/>
              </w:rPr>
            </w:pPr>
            <w:r w:rsidRPr="006F6C41">
              <w:rPr>
                <w:rFonts w:cs="Times New Roman"/>
              </w:rPr>
              <w:t>DK24TTC5</w:t>
            </w:r>
          </w:p>
        </w:tc>
      </w:tr>
      <w:tr w:rsidR="00840C5F" w:rsidRPr="006F6C41" w14:paraId="0F5A2FED" w14:textId="77777777">
        <w:trPr>
          <w:jc w:val="center"/>
        </w:trPr>
        <w:tc>
          <w:tcPr>
            <w:tcW w:w="4680" w:type="dxa"/>
          </w:tcPr>
          <w:p w14:paraId="0369BA7A" w14:textId="77777777" w:rsidR="00840C5F" w:rsidRPr="006F6C41" w:rsidRDefault="00000000">
            <w:pPr>
              <w:rPr>
                <w:rFonts w:cs="Times New Roman"/>
              </w:rPr>
            </w:pPr>
            <w:r w:rsidRPr="006F6C41">
              <w:rPr>
                <w:rFonts w:cs="Times New Roman"/>
              </w:rPr>
              <w:t>Tên project</w:t>
            </w:r>
          </w:p>
        </w:tc>
        <w:tc>
          <w:tcPr>
            <w:tcW w:w="4680" w:type="dxa"/>
          </w:tcPr>
          <w:p w14:paraId="0A2382B6" w14:textId="77777777" w:rsidR="00840C5F" w:rsidRPr="006F6C41" w:rsidRDefault="00000000">
            <w:pPr>
              <w:rPr>
                <w:rFonts w:cs="Times New Roman"/>
              </w:rPr>
            </w:pPr>
            <w:r w:rsidRPr="006F6C41">
              <w:rPr>
                <w:rFonts w:cs="Times New Roman"/>
              </w:rPr>
              <w:t>electronic-shop-asp</w:t>
            </w:r>
          </w:p>
        </w:tc>
      </w:tr>
    </w:tbl>
    <w:p w14:paraId="11ED463B" w14:textId="77777777" w:rsidR="00840C5F" w:rsidRPr="006F6C41" w:rsidRDefault="00840C5F">
      <w:pPr>
        <w:rPr>
          <w:rFonts w:cs="Times New Roman"/>
        </w:rPr>
      </w:pPr>
    </w:p>
    <w:p w14:paraId="56AC0293"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1. Mục đích tài liệu</w:t>
      </w:r>
    </w:p>
    <w:p w14:paraId="1FEBA3A3" w14:textId="77777777" w:rsidR="00840C5F" w:rsidRPr="006F6C41" w:rsidRDefault="00000000">
      <w:pPr>
        <w:spacing w:after="80" w:line="300" w:lineRule="auto"/>
        <w:rPr>
          <w:rFonts w:cs="Times New Roman"/>
        </w:rPr>
      </w:pPr>
      <w:r w:rsidRPr="006F6C41">
        <w:rPr>
          <w:rFonts w:cs="Times New Roman"/>
        </w:rPr>
        <w:t>Tài liệu này hướng dẫn cách cài đặt, cấu hình cơ sở dữ liệu và chạy chương trình cho đồ án Website bán linh kiện điện tử được xây dựng bằng ASP.NET Core MVC.</w:t>
      </w:r>
    </w:p>
    <w:p w14:paraId="2DF15CB6" w14:textId="77777777" w:rsidR="00840C5F" w:rsidRPr="006F6C41" w:rsidRDefault="00000000">
      <w:pPr>
        <w:spacing w:after="80" w:line="300" w:lineRule="auto"/>
        <w:rPr>
          <w:rFonts w:cs="Times New Roman"/>
        </w:rPr>
      </w:pPr>
      <w:r w:rsidRPr="006F6C41">
        <w:rPr>
          <w:rFonts w:cs="Times New Roman"/>
        </w:rPr>
        <w:t>Tài liệu phù hợp cho giảng viên, người chấm đồ án hoặc người dùng muốn tải mã nguồn từ GitHub và chạy thử hệ thống trên máy tính cá nhân.</w:t>
      </w:r>
    </w:p>
    <w:p w14:paraId="1F7E8A4F"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2. Yêu cầu môi trường</w:t>
      </w:r>
    </w:p>
    <w:p w14:paraId="548CCA85" w14:textId="77777777" w:rsidR="00840C5F" w:rsidRPr="006F6C41" w:rsidRDefault="00000000">
      <w:pPr>
        <w:pStyle w:val="ListBullet"/>
        <w:rPr>
          <w:rFonts w:cs="Times New Roman"/>
        </w:rPr>
      </w:pPr>
      <w:r w:rsidRPr="006F6C41">
        <w:rPr>
          <w:rFonts w:cs="Times New Roman"/>
        </w:rPr>
        <w:t>Windows 10 hoặc Windows 11.</w:t>
      </w:r>
    </w:p>
    <w:p w14:paraId="384237A5" w14:textId="77777777" w:rsidR="00840C5F" w:rsidRPr="006F6C41" w:rsidRDefault="00000000">
      <w:pPr>
        <w:pStyle w:val="ListBullet"/>
        <w:rPr>
          <w:rFonts w:cs="Times New Roman"/>
        </w:rPr>
      </w:pPr>
      <w:r w:rsidRPr="006F6C41">
        <w:rPr>
          <w:rFonts w:cs="Times New Roman"/>
        </w:rPr>
        <w:t>Visual Studio 2022 đã cài workload ASP.NET and web development.</w:t>
      </w:r>
    </w:p>
    <w:p w14:paraId="5F5D7AEC" w14:textId="77777777" w:rsidR="00840C5F" w:rsidRPr="006F6C41" w:rsidRDefault="00000000">
      <w:pPr>
        <w:pStyle w:val="ListBullet"/>
        <w:rPr>
          <w:rFonts w:cs="Times New Roman"/>
        </w:rPr>
      </w:pPr>
      <w:r w:rsidRPr="006F6C41">
        <w:rPr>
          <w:rFonts w:cs="Times New Roman"/>
        </w:rPr>
        <w:t>.NET SDK phù hợp với project ASP.NET Core MVC.</w:t>
      </w:r>
    </w:p>
    <w:p w14:paraId="2041A29A" w14:textId="77777777" w:rsidR="00840C5F" w:rsidRPr="006F6C41" w:rsidRDefault="00000000">
      <w:pPr>
        <w:pStyle w:val="ListBullet"/>
        <w:rPr>
          <w:rFonts w:cs="Times New Roman"/>
        </w:rPr>
      </w:pPr>
      <w:r w:rsidRPr="006F6C41">
        <w:rPr>
          <w:rFonts w:cs="Times New Roman"/>
        </w:rPr>
        <w:t>SQL Server hoặc SQL Server Express.</w:t>
      </w:r>
    </w:p>
    <w:p w14:paraId="1107B2E2" w14:textId="77777777" w:rsidR="00840C5F" w:rsidRPr="006F6C41" w:rsidRDefault="00000000">
      <w:pPr>
        <w:pStyle w:val="ListBullet"/>
        <w:rPr>
          <w:rFonts w:cs="Times New Roman"/>
        </w:rPr>
      </w:pPr>
      <w:r w:rsidRPr="006F6C41">
        <w:rPr>
          <w:rFonts w:cs="Times New Roman"/>
        </w:rPr>
        <w:t>SQL Server Management Studio để quản lý cơ sở dữ liệu.</w:t>
      </w:r>
    </w:p>
    <w:p w14:paraId="6F663FC5" w14:textId="77777777" w:rsidR="00840C5F" w:rsidRPr="006F6C41" w:rsidRDefault="00000000">
      <w:pPr>
        <w:pStyle w:val="ListBullet"/>
        <w:rPr>
          <w:rFonts w:cs="Times New Roman"/>
        </w:rPr>
      </w:pPr>
      <w:r w:rsidRPr="006F6C41">
        <w:rPr>
          <w:rFonts w:cs="Times New Roman"/>
        </w:rPr>
        <w:t>Git hoặc trình duyệt để tải source code từ GitHub.</w:t>
      </w:r>
    </w:p>
    <w:p w14:paraId="40A96732" w14:textId="77777777" w:rsidR="00840C5F" w:rsidRPr="006F6C41" w:rsidRDefault="00000000">
      <w:pPr>
        <w:pStyle w:val="ListBullet"/>
        <w:rPr>
          <w:rFonts w:cs="Times New Roman"/>
        </w:rPr>
      </w:pPr>
      <w:r w:rsidRPr="006F6C41">
        <w:rPr>
          <w:rFonts w:cs="Times New Roman"/>
        </w:rPr>
        <w:t>Kết nối Internet trong trường hợp cần restore package NuGet.</w:t>
      </w:r>
    </w:p>
    <w:p w14:paraId="3DE8C21B"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3. Cấu trúc thư mục chính của project</w:t>
      </w:r>
    </w:p>
    <w:p w14:paraId="256B5097" w14:textId="77777777" w:rsidR="00840C5F" w:rsidRPr="006F6C41" w:rsidRDefault="00000000">
      <w:pPr>
        <w:spacing w:after="80" w:line="300" w:lineRule="auto"/>
        <w:rPr>
          <w:rFonts w:cs="Times New Roman"/>
        </w:rPr>
      </w:pPr>
      <w:r w:rsidRPr="006F6C41">
        <w:rPr>
          <w:rFonts w:cs="Times New Roman"/>
        </w:rPr>
        <w:t>Repository hiện tại gồm các thành phần chính sau:</w:t>
      </w:r>
    </w:p>
    <w:p w14:paraId="20FF6EF9" w14:textId="77777777" w:rsidR="00840C5F" w:rsidRPr="006F6C41" w:rsidRDefault="00000000">
      <w:pPr>
        <w:pStyle w:val="ListBullet"/>
        <w:rPr>
          <w:rFonts w:cs="Times New Roman"/>
        </w:rPr>
      </w:pPr>
      <w:r w:rsidRPr="006F6C41">
        <w:rPr>
          <w:rFonts w:cs="Times New Roman"/>
        </w:rPr>
        <w:t>.vs/: thư mục sinh ra bởi Visual Studio, chỉ phục vụ môi trường phát triển, không cần thiết cho việc chấm đồ án.</w:t>
      </w:r>
    </w:p>
    <w:p w14:paraId="02511031" w14:textId="77777777" w:rsidR="00840C5F" w:rsidRPr="006F6C41" w:rsidRDefault="00000000">
      <w:pPr>
        <w:pStyle w:val="ListBullet"/>
        <w:rPr>
          <w:rFonts w:cs="Times New Roman"/>
        </w:rPr>
      </w:pPr>
      <w:r w:rsidRPr="006F6C41">
        <w:rPr>
          <w:rFonts w:cs="Times New Roman"/>
        </w:rPr>
        <w:t>electronic-shop-asp/: chứa mã nguồn chính của hệ thống.</w:t>
      </w:r>
    </w:p>
    <w:p w14:paraId="7AE6D115" w14:textId="77777777" w:rsidR="00840C5F" w:rsidRPr="006F6C41" w:rsidRDefault="00000000">
      <w:pPr>
        <w:pStyle w:val="ListBullet"/>
        <w:rPr>
          <w:rFonts w:cs="Times New Roman"/>
        </w:rPr>
      </w:pPr>
      <w:r w:rsidRPr="006F6C41">
        <w:rPr>
          <w:rFonts w:cs="Times New Roman"/>
        </w:rPr>
        <w:t>electronic-shop-asp.sln: file solution dùng để mở toàn bộ project bằng Visual Studio.</w:t>
      </w:r>
    </w:p>
    <w:p w14:paraId="03F0160F" w14:textId="77777777" w:rsidR="00840C5F" w:rsidRPr="006F6C41" w:rsidRDefault="00000000">
      <w:pPr>
        <w:pStyle w:val="ListBullet"/>
        <w:rPr>
          <w:rFonts w:cs="Times New Roman"/>
        </w:rPr>
      </w:pPr>
      <w:r w:rsidRPr="006F6C41">
        <w:rPr>
          <w:rFonts w:cs="Times New Roman"/>
        </w:rPr>
        <w:t>README.md: mô tả đề tài, công nghệ sử dụng và các chức năng chính của hệ thống.</w:t>
      </w:r>
    </w:p>
    <w:p w14:paraId="2C8AF892"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4. Các bước tải mã nguồn</w:t>
      </w:r>
    </w:p>
    <w:p w14:paraId="6A6EB893" w14:textId="77777777" w:rsidR="00840C5F" w:rsidRPr="006F6C41" w:rsidRDefault="00000000">
      <w:pPr>
        <w:spacing w:after="80" w:line="300" w:lineRule="auto"/>
        <w:rPr>
          <w:rFonts w:cs="Times New Roman"/>
        </w:rPr>
      </w:pPr>
      <w:r w:rsidRPr="006F6C41">
        <w:rPr>
          <w:rFonts w:cs="Times New Roman"/>
        </w:rPr>
        <w:t>Người dùng có thể tải source code bằng cách tải file nén từ GitHub hoặc clone repository về máy.</w:t>
      </w:r>
    </w:p>
    <w:p w14:paraId="34ABE0CE" w14:textId="77777777" w:rsidR="00840C5F" w:rsidRPr="006F6C41" w:rsidRDefault="00000000">
      <w:pPr>
        <w:spacing w:after="80" w:line="300" w:lineRule="auto"/>
        <w:rPr>
          <w:rFonts w:cs="Times New Roman"/>
        </w:rPr>
      </w:pPr>
      <w:r w:rsidRPr="006F6C41">
        <w:rPr>
          <w:rFonts w:cs="Times New Roman"/>
        </w:rPr>
        <w:t>Link repository được đặt trên GitHub theo tên đề tài của sinh viên Nguyễn Bảo Trung.</w:t>
      </w:r>
    </w:p>
    <w:p w14:paraId="40DC0CE9" w14:textId="77777777" w:rsidR="00840C5F" w:rsidRPr="006F6C41" w:rsidRDefault="00000000">
      <w:pPr>
        <w:pStyle w:val="ListNumber"/>
        <w:rPr>
          <w:rFonts w:cs="Times New Roman"/>
        </w:rPr>
      </w:pPr>
      <w:r w:rsidRPr="006F6C41">
        <w:rPr>
          <w:rFonts w:cs="Times New Roman"/>
        </w:rPr>
        <w:t>Truy cập repository GitHub của đề tài.</w:t>
      </w:r>
    </w:p>
    <w:p w14:paraId="54E82AD3" w14:textId="77777777" w:rsidR="00840C5F" w:rsidRPr="006F6C41" w:rsidRDefault="00000000">
      <w:pPr>
        <w:pStyle w:val="ListNumber"/>
        <w:rPr>
          <w:rFonts w:cs="Times New Roman"/>
        </w:rPr>
      </w:pPr>
      <w:r w:rsidRPr="006F6C41">
        <w:rPr>
          <w:rFonts w:cs="Times New Roman"/>
        </w:rPr>
        <w:lastRenderedPageBreak/>
        <w:t>Chọn nút Code và tải source code về máy hoặc sử dụng lệnh clone.</w:t>
      </w:r>
    </w:p>
    <w:p w14:paraId="69BFB4DF" w14:textId="77777777" w:rsidR="00840C5F" w:rsidRPr="006F6C41" w:rsidRDefault="00000000">
      <w:pPr>
        <w:pStyle w:val="IntenseQuote"/>
        <w:rPr>
          <w:rFonts w:cs="Times New Roman"/>
          <w:color w:val="auto"/>
        </w:rPr>
      </w:pPr>
      <w:r w:rsidRPr="006F6C41">
        <w:rPr>
          <w:rFonts w:cs="Times New Roman"/>
          <w:color w:val="auto"/>
        </w:rPr>
        <w:t>git clone &lt;link-repository&gt;</w:t>
      </w:r>
    </w:p>
    <w:p w14:paraId="7A8AAF24"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5. Mở project bằng Visual Studio 2022</w:t>
      </w:r>
    </w:p>
    <w:p w14:paraId="356DFA01" w14:textId="77777777" w:rsidR="00840C5F" w:rsidRPr="006F6C41" w:rsidRDefault="00000000">
      <w:pPr>
        <w:pStyle w:val="ListNumber"/>
        <w:rPr>
          <w:rFonts w:cs="Times New Roman"/>
        </w:rPr>
      </w:pPr>
      <w:r w:rsidRPr="006F6C41">
        <w:rPr>
          <w:rFonts w:cs="Times New Roman"/>
        </w:rPr>
        <w:t>Giải nén source code nếu tải dưới dạng file nén.</w:t>
      </w:r>
    </w:p>
    <w:p w14:paraId="571CD101" w14:textId="77777777" w:rsidR="00840C5F" w:rsidRPr="006F6C41" w:rsidRDefault="00000000">
      <w:pPr>
        <w:pStyle w:val="ListNumber"/>
        <w:rPr>
          <w:rFonts w:cs="Times New Roman"/>
        </w:rPr>
      </w:pPr>
      <w:r w:rsidRPr="006F6C41">
        <w:rPr>
          <w:rFonts w:cs="Times New Roman"/>
        </w:rPr>
        <w:t>Mở Visual Studio 2022.</w:t>
      </w:r>
    </w:p>
    <w:p w14:paraId="078AE8A3" w14:textId="77777777" w:rsidR="00840C5F" w:rsidRPr="006F6C41" w:rsidRDefault="00000000">
      <w:pPr>
        <w:pStyle w:val="ListNumber"/>
        <w:rPr>
          <w:rFonts w:cs="Times New Roman"/>
        </w:rPr>
      </w:pPr>
      <w:r w:rsidRPr="006F6C41">
        <w:rPr>
          <w:rFonts w:cs="Times New Roman"/>
        </w:rPr>
        <w:t>Chọn Open a project or solution.</w:t>
      </w:r>
    </w:p>
    <w:p w14:paraId="770B5D73" w14:textId="77777777" w:rsidR="00840C5F" w:rsidRPr="006F6C41" w:rsidRDefault="00000000">
      <w:pPr>
        <w:pStyle w:val="ListNumber"/>
        <w:rPr>
          <w:rFonts w:cs="Times New Roman"/>
        </w:rPr>
      </w:pPr>
      <w:r w:rsidRPr="006F6C41">
        <w:rPr>
          <w:rFonts w:cs="Times New Roman"/>
        </w:rPr>
        <w:t>Tìm đến file electronic-shop-asp.sln và mở project.</w:t>
      </w:r>
    </w:p>
    <w:p w14:paraId="0A0CF360" w14:textId="77777777" w:rsidR="00840C5F" w:rsidRPr="006F6C41" w:rsidRDefault="00000000">
      <w:pPr>
        <w:pStyle w:val="ListNumber"/>
        <w:rPr>
          <w:rFonts w:cs="Times New Roman"/>
        </w:rPr>
      </w:pPr>
      <w:r w:rsidRPr="006F6C41">
        <w:rPr>
          <w:rFonts w:cs="Times New Roman"/>
        </w:rPr>
        <w:t>Đợi Visual Studio restore các package cần thiết trước khi thao tác tiếp.</w:t>
      </w:r>
    </w:p>
    <w:p w14:paraId="2DE16140"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6. Cấu hình cơ sở dữ liệu</w:t>
      </w:r>
    </w:p>
    <w:p w14:paraId="3A5C90A5" w14:textId="77777777" w:rsidR="00840C5F" w:rsidRPr="006F6C41" w:rsidRDefault="00000000">
      <w:pPr>
        <w:spacing w:after="80" w:line="300" w:lineRule="auto"/>
        <w:rPr>
          <w:rFonts w:cs="Times New Roman"/>
        </w:rPr>
      </w:pPr>
      <w:r w:rsidRPr="006F6C41">
        <w:rPr>
          <w:rFonts w:cs="Times New Roman"/>
        </w:rPr>
        <w:t>Project sử dụng SQL Server kết hợp với Entity Framework Core để quản lý dữ liệu.</w:t>
      </w:r>
    </w:p>
    <w:p w14:paraId="0C25CCDB" w14:textId="77777777" w:rsidR="00840C5F" w:rsidRPr="006F6C41" w:rsidRDefault="00000000">
      <w:pPr>
        <w:spacing w:after="80" w:line="300" w:lineRule="auto"/>
        <w:rPr>
          <w:rFonts w:cs="Times New Roman"/>
        </w:rPr>
      </w:pPr>
      <w:r w:rsidRPr="006F6C41">
        <w:rPr>
          <w:rFonts w:cs="Times New Roman"/>
        </w:rPr>
        <w:t>Sau khi mở project, cần kiểm tra file appsettings.json để cập nhật chuỗi kết nối cho phù hợp với máy đang sử dụng.</w:t>
      </w:r>
    </w:p>
    <w:p w14:paraId="2130A8E7" w14:textId="77777777" w:rsidR="00840C5F" w:rsidRPr="006F6C41" w:rsidRDefault="00000000">
      <w:pPr>
        <w:spacing w:after="80" w:line="300" w:lineRule="auto"/>
        <w:rPr>
          <w:rFonts w:cs="Times New Roman"/>
        </w:rPr>
      </w:pPr>
      <w:r w:rsidRPr="006F6C41">
        <w:rPr>
          <w:rFonts w:cs="Times New Roman"/>
        </w:rPr>
        <w:t>Ví dụ chuỗi kết nối có thể cấu hình như sau:</w:t>
      </w:r>
    </w:p>
    <w:p w14:paraId="62CC7A5C" w14:textId="5AF52828" w:rsidR="00840C5F" w:rsidRPr="006F6C41" w:rsidRDefault="00000000">
      <w:pPr>
        <w:pStyle w:val="IntenseQuote"/>
        <w:rPr>
          <w:rFonts w:cs="Times New Roman"/>
          <w:color w:val="auto"/>
        </w:rPr>
      </w:pPr>
      <w:r w:rsidRPr="006F6C41">
        <w:rPr>
          <w:rFonts w:cs="Times New Roman"/>
          <w:color w:val="auto"/>
        </w:rPr>
        <w:t>"ConnectionStrings": {</w:t>
      </w:r>
      <w:r w:rsidRPr="006F6C41">
        <w:rPr>
          <w:rFonts w:cs="Times New Roman"/>
          <w:color w:val="auto"/>
        </w:rPr>
        <w:br/>
        <w:t xml:space="preserve">  "DefaultConnection": "Server=.;Database=</w:t>
      </w:r>
      <w:r w:rsidR="004065A3" w:rsidRPr="006F6C41">
        <w:rPr>
          <w:rFonts w:cs="Times New Roman"/>
          <w:color w:val="auto"/>
        </w:rPr>
        <w:t>e</w:t>
      </w:r>
      <w:r w:rsidRPr="006F6C41">
        <w:rPr>
          <w:rFonts w:cs="Times New Roman"/>
          <w:color w:val="auto"/>
        </w:rPr>
        <w:t>lectronic</w:t>
      </w:r>
      <w:r w:rsidR="004065A3" w:rsidRPr="006F6C41">
        <w:rPr>
          <w:rFonts w:cs="Times New Roman"/>
          <w:color w:val="auto"/>
        </w:rPr>
        <w:t>-s</w:t>
      </w:r>
      <w:r w:rsidRPr="006F6C41">
        <w:rPr>
          <w:rFonts w:cs="Times New Roman"/>
          <w:color w:val="auto"/>
        </w:rPr>
        <w:t>hop;Trusted_Connection=True;TrustServerCertificate=True;"</w:t>
      </w:r>
      <w:r w:rsidRPr="006F6C41">
        <w:rPr>
          <w:rFonts w:cs="Times New Roman"/>
          <w:color w:val="auto"/>
        </w:rPr>
        <w:br/>
        <w:t>}</w:t>
      </w:r>
    </w:p>
    <w:p w14:paraId="597F1075" w14:textId="77777777" w:rsidR="00840C5F" w:rsidRPr="006F6C41" w:rsidRDefault="00000000">
      <w:pPr>
        <w:spacing w:after="80" w:line="300" w:lineRule="auto"/>
        <w:rPr>
          <w:rFonts w:cs="Times New Roman"/>
        </w:rPr>
      </w:pPr>
      <w:r w:rsidRPr="006F6C41">
        <w:rPr>
          <w:rFonts w:cs="Times New Roman"/>
        </w:rPr>
        <w:t>Tên server có thể thay đổi tùy theo máy, ví dụ: .\SQLEXPRESS hoặc tên SQL Server cá nhân.</w:t>
      </w:r>
    </w:p>
    <w:p w14:paraId="7AA74E10"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7. Khởi tạo database</w:t>
      </w:r>
    </w:p>
    <w:p w14:paraId="7F6ABBC9" w14:textId="77777777" w:rsidR="00840C5F" w:rsidRPr="006F6C41" w:rsidRDefault="00000000">
      <w:pPr>
        <w:pStyle w:val="ListNumber"/>
        <w:rPr>
          <w:rFonts w:cs="Times New Roman"/>
        </w:rPr>
      </w:pPr>
      <w:r w:rsidRPr="006F6C41">
        <w:rPr>
          <w:rFonts w:cs="Times New Roman"/>
        </w:rPr>
        <w:t>Mở Package Manager Console trong Visual Studio hoặc dùng Terminal tích hợp.</w:t>
      </w:r>
    </w:p>
    <w:p w14:paraId="3CB31783" w14:textId="77777777" w:rsidR="00840C5F" w:rsidRPr="006F6C41" w:rsidRDefault="00000000">
      <w:pPr>
        <w:pStyle w:val="ListNumber"/>
        <w:rPr>
          <w:rFonts w:cs="Times New Roman"/>
        </w:rPr>
      </w:pPr>
      <w:r w:rsidRPr="006F6C41">
        <w:rPr>
          <w:rFonts w:cs="Times New Roman"/>
        </w:rPr>
        <w:t>Nếu project đã có migration, chạy lệnh cập nhật cơ sở dữ liệu.</w:t>
      </w:r>
    </w:p>
    <w:p w14:paraId="3D99E26B" w14:textId="77777777" w:rsidR="00840C5F" w:rsidRPr="006F6C41" w:rsidRDefault="00000000">
      <w:pPr>
        <w:pStyle w:val="ListNumber"/>
        <w:rPr>
          <w:rFonts w:cs="Times New Roman"/>
        </w:rPr>
      </w:pPr>
      <w:r w:rsidRPr="006F6C41">
        <w:rPr>
          <w:rFonts w:cs="Times New Roman"/>
        </w:rPr>
        <w:t>Trong trường hợp chưa có cơ sở dữ liệu, hệ thống sẽ tạo database theo cấu trúc model và migration hiện có.</w:t>
      </w:r>
    </w:p>
    <w:p w14:paraId="55014DBF" w14:textId="77777777" w:rsidR="00840C5F" w:rsidRPr="006F6C41" w:rsidRDefault="00000000">
      <w:pPr>
        <w:spacing w:after="80" w:line="300" w:lineRule="auto"/>
        <w:rPr>
          <w:rFonts w:cs="Times New Roman"/>
        </w:rPr>
      </w:pPr>
      <w:r w:rsidRPr="006F6C41">
        <w:rPr>
          <w:rFonts w:cs="Times New Roman"/>
        </w:rPr>
        <w:t>Nếu sử dụng .NET CLI, có thể chạy lệnh:</w:t>
      </w:r>
    </w:p>
    <w:p w14:paraId="49793B8B" w14:textId="77777777" w:rsidR="00840C5F" w:rsidRPr="006F6C41" w:rsidRDefault="00000000">
      <w:pPr>
        <w:spacing w:after="80" w:line="300" w:lineRule="auto"/>
        <w:rPr>
          <w:rFonts w:cs="Times New Roman"/>
        </w:rPr>
      </w:pPr>
      <w:r w:rsidRPr="006F6C41">
        <w:rPr>
          <w:rFonts w:cs="Times New Roman"/>
        </w:rPr>
        <w:t>Nếu đồ án có file script SQL riêng, có thể mở SQL Server Management Studio và chạy file script để tạo dữ liệu mẫu.</w:t>
      </w:r>
    </w:p>
    <w:p w14:paraId="4AEE11DF"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8. Chạy chương trình</w:t>
      </w:r>
    </w:p>
    <w:p w14:paraId="2A3071B4" w14:textId="77777777" w:rsidR="00840C5F" w:rsidRPr="006F6C41" w:rsidRDefault="00000000">
      <w:pPr>
        <w:pStyle w:val="ListNumber"/>
        <w:rPr>
          <w:rFonts w:cs="Times New Roman"/>
        </w:rPr>
      </w:pPr>
      <w:r w:rsidRPr="006F6C41">
        <w:rPr>
          <w:rFonts w:cs="Times New Roman"/>
        </w:rPr>
        <w:t>Đặt project khởi động là electronic-shop-asp nếu solution có nhiều project.</w:t>
      </w:r>
    </w:p>
    <w:p w14:paraId="1F86CA21" w14:textId="77777777" w:rsidR="00840C5F" w:rsidRPr="006F6C41" w:rsidRDefault="00000000">
      <w:pPr>
        <w:pStyle w:val="ListNumber"/>
        <w:rPr>
          <w:rFonts w:cs="Times New Roman"/>
        </w:rPr>
      </w:pPr>
      <w:r w:rsidRPr="006F6C41">
        <w:rPr>
          <w:rFonts w:cs="Times New Roman"/>
        </w:rPr>
        <w:t>Nhấn IIS Express hoặc nút Start trong Visual Studio để chạy hệ thống.</w:t>
      </w:r>
    </w:p>
    <w:p w14:paraId="11050F42" w14:textId="77777777" w:rsidR="00840C5F" w:rsidRPr="006F6C41" w:rsidRDefault="00000000">
      <w:pPr>
        <w:pStyle w:val="ListNumber"/>
        <w:rPr>
          <w:rFonts w:cs="Times New Roman"/>
        </w:rPr>
      </w:pPr>
      <w:r w:rsidRPr="006F6C41">
        <w:rPr>
          <w:rFonts w:cs="Times New Roman"/>
        </w:rPr>
        <w:t>Chờ trình duyệt mở trang web tự động.</w:t>
      </w:r>
    </w:p>
    <w:p w14:paraId="0A272475" w14:textId="77777777" w:rsidR="00840C5F" w:rsidRPr="006F6C41" w:rsidRDefault="00000000">
      <w:pPr>
        <w:pStyle w:val="ListNumber"/>
        <w:rPr>
          <w:rFonts w:cs="Times New Roman"/>
        </w:rPr>
      </w:pPr>
      <w:r w:rsidRPr="006F6C41">
        <w:rPr>
          <w:rFonts w:cs="Times New Roman"/>
        </w:rPr>
        <w:lastRenderedPageBreak/>
        <w:t>Kiểm tra trang chủ, danh sách sản phẩm, chi tiết sản phẩm, giỏ hàng, wishlist và khu vực quản trị.</w:t>
      </w:r>
    </w:p>
    <w:p w14:paraId="0F27C63B"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9. Tài khoản và chức năng cần kiểm tra</w:t>
      </w:r>
    </w:p>
    <w:p w14:paraId="03EC7072" w14:textId="77777777" w:rsidR="00840C5F" w:rsidRPr="006F6C41" w:rsidRDefault="00000000">
      <w:pPr>
        <w:spacing w:after="80" w:line="300" w:lineRule="auto"/>
        <w:rPr>
          <w:rFonts w:cs="Times New Roman"/>
        </w:rPr>
      </w:pPr>
      <w:r w:rsidRPr="006F6C41">
        <w:rPr>
          <w:rFonts w:cs="Times New Roman"/>
        </w:rPr>
        <w:t>Sau khi hệ thống chạy thành công, nên kiểm tra các nhóm chức năng chính sau:</w:t>
      </w:r>
    </w:p>
    <w:p w14:paraId="20A282EF" w14:textId="77777777" w:rsidR="00840C5F" w:rsidRPr="006F6C41" w:rsidRDefault="00000000">
      <w:pPr>
        <w:pStyle w:val="ListBullet"/>
        <w:rPr>
          <w:rFonts w:cs="Times New Roman"/>
        </w:rPr>
      </w:pPr>
      <w:r w:rsidRPr="006F6C41">
        <w:rPr>
          <w:rFonts w:cs="Times New Roman"/>
        </w:rPr>
        <w:t>Người dùng xem sản phẩm, lọc danh mục, tìm kiếm sản phẩm.</w:t>
      </w:r>
    </w:p>
    <w:p w14:paraId="1585C32C" w14:textId="77777777" w:rsidR="00840C5F" w:rsidRPr="006F6C41" w:rsidRDefault="00000000">
      <w:pPr>
        <w:pStyle w:val="ListBullet"/>
        <w:rPr>
          <w:rFonts w:cs="Times New Roman"/>
        </w:rPr>
      </w:pPr>
      <w:r w:rsidRPr="006F6C41">
        <w:rPr>
          <w:rFonts w:cs="Times New Roman"/>
        </w:rPr>
        <w:t>Thêm sản phẩm vào giỏ hàng và wishlist.</w:t>
      </w:r>
    </w:p>
    <w:p w14:paraId="479D393D" w14:textId="77777777" w:rsidR="00840C5F" w:rsidRPr="006F6C41" w:rsidRDefault="00000000">
      <w:pPr>
        <w:pStyle w:val="ListBullet"/>
        <w:rPr>
          <w:rFonts w:cs="Times New Roman"/>
        </w:rPr>
      </w:pPr>
      <w:r w:rsidRPr="006F6C41">
        <w:rPr>
          <w:rFonts w:cs="Times New Roman"/>
        </w:rPr>
        <w:t>Đăng ký, đăng nhập, cập nhật thông tin cá nhân, đổi mật khẩu.</w:t>
      </w:r>
    </w:p>
    <w:p w14:paraId="75A9B339" w14:textId="77777777" w:rsidR="00840C5F" w:rsidRPr="006F6C41" w:rsidRDefault="00000000">
      <w:pPr>
        <w:pStyle w:val="ListBullet"/>
        <w:rPr>
          <w:rFonts w:cs="Times New Roman"/>
        </w:rPr>
      </w:pPr>
      <w:r w:rsidRPr="006F6C41">
        <w:rPr>
          <w:rFonts w:cs="Times New Roman"/>
        </w:rPr>
        <w:t>Tạo đơn hàng, xem lịch sử đơn hàng, xem chi tiết đơn hàng.</w:t>
      </w:r>
    </w:p>
    <w:p w14:paraId="0A4D784A" w14:textId="77777777" w:rsidR="00840C5F" w:rsidRPr="006F6C41" w:rsidRDefault="00000000">
      <w:pPr>
        <w:pStyle w:val="ListBullet"/>
        <w:rPr>
          <w:rFonts w:cs="Times New Roman"/>
        </w:rPr>
      </w:pPr>
      <w:r w:rsidRPr="006F6C41">
        <w:rPr>
          <w:rFonts w:cs="Times New Roman"/>
        </w:rPr>
        <w:t>Đăng nhập tài khoản Admin để vào khu vực quản trị.</w:t>
      </w:r>
    </w:p>
    <w:p w14:paraId="590C559F" w14:textId="77777777" w:rsidR="00840C5F" w:rsidRPr="006F6C41" w:rsidRDefault="00000000">
      <w:pPr>
        <w:pStyle w:val="ListBullet"/>
        <w:rPr>
          <w:rFonts w:cs="Times New Roman"/>
        </w:rPr>
      </w:pPr>
      <w:r w:rsidRPr="006F6C41">
        <w:rPr>
          <w:rFonts w:cs="Times New Roman"/>
        </w:rPr>
        <w:t>Thêm, sửa, xóa sản phẩm và danh mục.</w:t>
      </w:r>
    </w:p>
    <w:p w14:paraId="493D8B14" w14:textId="77777777" w:rsidR="00840C5F" w:rsidRPr="006F6C41" w:rsidRDefault="00000000">
      <w:pPr>
        <w:pStyle w:val="ListBullet"/>
        <w:rPr>
          <w:rFonts w:cs="Times New Roman"/>
        </w:rPr>
      </w:pPr>
      <w:r w:rsidRPr="006F6C41">
        <w:rPr>
          <w:rFonts w:cs="Times New Roman"/>
        </w:rPr>
        <w:t>Quản lý người dùng, đơn hàng và cập nhật trạng thái đơn hàng.</w:t>
      </w:r>
    </w:p>
    <w:p w14:paraId="590D61B2" w14:textId="77777777" w:rsidR="00840C5F" w:rsidRPr="006F6C41" w:rsidRDefault="00000000">
      <w:pPr>
        <w:spacing w:after="80" w:line="300" w:lineRule="auto"/>
        <w:rPr>
          <w:rFonts w:cs="Times New Roman"/>
        </w:rPr>
      </w:pPr>
      <w:r w:rsidRPr="006F6C41">
        <w:rPr>
          <w:rFonts w:cs="Times New Roman"/>
        </w:rPr>
        <w:t>Nếu project có dữ liệu seed sẵn, giảng viên có thể dùng dữ liệu mẫu để kiểm tra nhanh toàn bộ chức năng.</w:t>
      </w:r>
    </w:p>
    <w:p w14:paraId="7169C4ED"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10. Một số lỗi thường gặp và cách khắc phục</w:t>
      </w:r>
    </w:p>
    <w:p w14:paraId="01B49B15" w14:textId="77777777" w:rsidR="00840C5F" w:rsidRPr="006F6C41" w:rsidRDefault="00000000">
      <w:pPr>
        <w:pStyle w:val="ListBullet"/>
        <w:rPr>
          <w:rFonts w:cs="Times New Roman"/>
        </w:rPr>
      </w:pPr>
      <w:r w:rsidRPr="006F6C41">
        <w:rPr>
          <w:rFonts w:cs="Times New Roman"/>
          <w:b/>
        </w:rPr>
        <w:t xml:space="preserve">Lỗi không kết nối được SQL Server: </w:t>
      </w:r>
      <w:r w:rsidRPr="006F6C41">
        <w:rPr>
          <w:rFonts w:cs="Times New Roman"/>
        </w:rPr>
        <w:t>Kiểm tra lại tên server, quyền truy cập và chuỗi kết nối trong appsettings.json.</w:t>
      </w:r>
    </w:p>
    <w:p w14:paraId="08AE2629" w14:textId="77777777" w:rsidR="00840C5F" w:rsidRPr="006F6C41" w:rsidRDefault="00000000">
      <w:pPr>
        <w:pStyle w:val="ListBullet"/>
        <w:rPr>
          <w:rFonts w:cs="Times New Roman"/>
        </w:rPr>
      </w:pPr>
      <w:r w:rsidRPr="006F6C41">
        <w:rPr>
          <w:rFonts w:cs="Times New Roman"/>
          <w:b/>
        </w:rPr>
        <w:t xml:space="preserve">Lỗi database chưa được tạo: </w:t>
      </w:r>
      <w:r w:rsidRPr="006F6C41">
        <w:rPr>
          <w:rFonts w:cs="Times New Roman"/>
        </w:rPr>
        <w:t>Chạy migration bằng lệnh Update-Database hoặc dotnet ef database update.</w:t>
      </w:r>
    </w:p>
    <w:p w14:paraId="1BFAA8D9" w14:textId="77777777" w:rsidR="00840C5F" w:rsidRPr="006F6C41" w:rsidRDefault="00000000">
      <w:pPr>
        <w:pStyle w:val="ListBullet"/>
        <w:rPr>
          <w:rFonts w:cs="Times New Roman"/>
        </w:rPr>
      </w:pPr>
      <w:r w:rsidRPr="006F6C41">
        <w:rPr>
          <w:rFonts w:cs="Times New Roman"/>
          <w:b/>
        </w:rPr>
        <w:t xml:space="preserve">Lỗi thiếu package NuGet: </w:t>
      </w:r>
      <w:r w:rsidRPr="006F6C41">
        <w:rPr>
          <w:rFonts w:cs="Times New Roman"/>
        </w:rPr>
        <w:t>Thực hiện Restore NuGet Packages hoặc build lại project khi có mạng Internet.</w:t>
      </w:r>
    </w:p>
    <w:p w14:paraId="7A2C4EE8" w14:textId="77777777" w:rsidR="00840C5F" w:rsidRPr="006F6C41" w:rsidRDefault="00000000">
      <w:pPr>
        <w:pStyle w:val="ListBullet"/>
        <w:rPr>
          <w:rFonts w:cs="Times New Roman"/>
        </w:rPr>
      </w:pPr>
      <w:r w:rsidRPr="006F6C41">
        <w:rPr>
          <w:rFonts w:cs="Times New Roman"/>
          <w:b/>
        </w:rPr>
        <w:t xml:space="preserve">Lỗi cổng chạy bị trùng: </w:t>
      </w:r>
      <w:r w:rsidRPr="006F6C41">
        <w:rPr>
          <w:rFonts w:cs="Times New Roman"/>
        </w:rPr>
        <w:t>Tắt tiến trình đang dùng cổng hiện tại hoặc đổi cổng trong launchSettings.json.</w:t>
      </w:r>
    </w:p>
    <w:p w14:paraId="10DC132E" w14:textId="77777777" w:rsidR="00840C5F" w:rsidRPr="006F6C41" w:rsidRDefault="00000000">
      <w:pPr>
        <w:pStyle w:val="ListBullet"/>
        <w:rPr>
          <w:rFonts w:cs="Times New Roman"/>
        </w:rPr>
      </w:pPr>
      <w:r w:rsidRPr="006F6C41">
        <w:rPr>
          <w:rFonts w:cs="Times New Roman"/>
          <w:b/>
        </w:rPr>
        <w:t xml:space="preserve">Lỗi đăng nhập Admin không được: </w:t>
      </w:r>
      <w:r w:rsidRPr="006F6C41">
        <w:rPr>
          <w:rFonts w:cs="Times New Roman"/>
        </w:rPr>
        <w:t>Kiểm tra lại dữ liệu tài khoản admin trong database hoặc seed data của hệ thống.</w:t>
      </w:r>
    </w:p>
    <w:p w14:paraId="65D8955D" w14:textId="77777777" w:rsidR="00840C5F" w:rsidRPr="006F6C41" w:rsidRDefault="00000000">
      <w:pPr>
        <w:pStyle w:val="Heading1"/>
        <w:rPr>
          <w:rFonts w:ascii="Times New Roman" w:hAnsi="Times New Roman" w:cs="Times New Roman"/>
          <w:color w:val="auto"/>
        </w:rPr>
      </w:pPr>
      <w:r w:rsidRPr="006F6C41">
        <w:rPr>
          <w:rFonts w:ascii="Times New Roman" w:hAnsi="Times New Roman" w:cs="Times New Roman"/>
          <w:color w:val="auto"/>
        </w:rPr>
        <w:t>11. Kết luận</w:t>
      </w:r>
    </w:p>
    <w:p w14:paraId="40E6FFD4" w14:textId="77777777" w:rsidR="00840C5F" w:rsidRPr="006F6C41" w:rsidRDefault="00000000">
      <w:pPr>
        <w:spacing w:after="80" w:line="300" w:lineRule="auto"/>
        <w:rPr>
          <w:rFonts w:cs="Times New Roman"/>
        </w:rPr>
      </w:pPr>
      <w:r w:rsidRPr="006F6C41">
        <w:rPr>
          <w:rFonts w:cs="Times New Roman"/>
        </w:rPr>
        <w:t>Sau khi hoàn thành các bước trên, người dùng có thể cài đặt và vận hành hệ thống website bán linh kiện điện tử trên môi trường máy tính cá nhân. Tài liệu này giúp chuẩn hóa quy trình cài đặt, tạo thuận lợi cho việc kiểm tra, đánh giá và trình bày đồ án.</w:t>
      </w:r>
    </w:p>
    <w:sectPr w:rsidR="00840C5F" w:rsidRPr="006F6C41"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872309">
    <w:abstractNumId w:val="8"/>
  </w:num>
  <w:num w:numId="2" w16cid:durableId="2068064810">
    <w:abstractNumId w:val="6"/>
  </w:num>
  <w:num w:numId="3" w16cid:durableId="339162623">
    <w:abstractNumId w:val="5"/>
  </w:num>
  <w:num w:numId="4" w16cid:durableId="708645916">
    <w:abstractNumId w:val="4"/>
  </w:num>
  <w:num w:numId="5" w16cid:durableId="900746445">
    <w:abstractNumId w:val="7"/>
  </w:num>
  <w:num w:numId="6" w16cid:durableId="1085808058">
    <w:abstractNumId w:val="3"/>
  </w:num>
  <w:num w:numId="7" w16cid:durableId="1695568005">
    <w:abstractNumId w:val="2"/>
  </w:num>
  <w:num w:numId="8" w16cid:durableId="1637758424">
    <w:abstractNumId w:val="1"/>
  </w:num>
  <w:num w:numId="9" w16cid:durableId="24530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08A"/>
    <w:rsid w:val="0029639D"/>
    <w:rsid w:val="00326F90"/>
    <w:rsid w:val="004065A3"/>
    <w:rsid w:val="006F6C41"/>
    <w:rsid w:val="00840C5F"/>
    <w:rsid w:val="00AA1D8D"/>
    <w:rsid w:val="00B47730"/>
    <w:rsid w:val="00CB0664"/>
    <w:rsid w:val="00ED63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E50BF"/>
  <w14:defaultImageDpi w14:val="300"/>
  <w15:docId w15:val="{5B94A09F-4AA3-40A1-9C88-87403110C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4</cp:revision>
  <dcterms:created xsi:type="dcterms:W3CDTF">2013-12-23T23:15:00Z</dcterms:created>
  <dcterms:modified xsi:type="dcterms:W3CDTF">2026-04-22T09:14:00Z</dcterms:modified>
  <cp:category/>
</cp:coreProperties>
</file>