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73E3" w14:textId="74F2621B" w:rsidR="00E82FA3" w:rsidRDefault="00000000" w:rsidP="00292D14">
      <w:pPr>
        <w:spacing w:line="360" w:lineRule="auto"/>
        <w:jc w:val="center"/>
      </w:pPr>
      <w:r>
        <w:rPr>
          <w:b/>
        </w:rPr>
        <w:t>TRƯỜNG ĐẠI HỌC TRÀ VINH</w:t>
      </w:r>
      <w:r>
        <w:rPr>
          <w:b/>
        </w:rPr>
        <w:br/>
        <w:t>KHOA CÔNG NGHỆ THÔNG TIN</w:t>
      </w:r>
    </w:p>
    <w:p w14:paraId="4D48805D" w14:textId="77777777" w:rsidR="00E82FA3" w:rsidRDefault="00000000" w:rsidP="009F7CC7">
      <w:pPr>
        <w:spacing w:line="360" w:lineRule="auto"/>
        <w:jc w:val="center"/>
      </w:pPr>
      <w:r>
        <w:rPr>
          <w:b/>
          <w:sz w:val="32"/>
        </w:rPr>
        <w:t>BÁO CÁO TIẾN ĐỘ TUẦN 1</w:t>
      </w:r>
    </w:p>
    <w:p w14:paraId="717152C3" w14:textId="77777777" w:rsidR="00E82FA3" w:rsidRDefault="00000000" w:rsidP="009F7CC7">
      <w:pPr>
        <w:spacing w:line="360" w:lineRule="auto"/>
        <w:jc w:val="center"/>
      </w:pPr>
      <w:r>
        <w:rPr>
          <w:i/>
        </w:rPr>
        <w:t>Tuần 1: Khảo sát đề tài và chuẩn bị môi trường phát triển</w:t>
      </w:r>
    </w:p>
    <w:p w14:paraId="23810105" w14:textId="77777777" w:rsidR="00E82FA3" w:rsidRDefault="00000000" w:rsidP="009F7CC7">
      <w:pPr>
        <w:spacing w:line="360" w:lineRule="auto"/>
      </w:pPr>
      <w:r>
        <w:t>Sinh viên thực hiện: Nguyễn Bảo Trung</w:t>
      </w:r>
      <w:r>
        <w:br/>
        <w:t>Mã số sinh viên: 170124487</w:t>
      </w:r>
      <w:r>
        <w:br/>
        <w:t>Lớp: DK24TTC5</w:t>
      </w:r>
      <w:r>
        <w:br/>
        <w:t>Đề tài: Website bán linh kiện điện tử - ASP.NET Core MVC</w:t>
      </w:r>
    </w:p>
    <w:p w14:paraId="2710F229" w14:textId="77777777" w:rsidR="00E82FA3" w:rsidRDefault="00000000" w:rsidP="009F7CC7">
      <w:pPr>
        <w:spacing w:line="360" w:lineRule="auto"/>
      </w:pPr>
      <w:r>
        <w:rPr>
          <w:b/>
        </w:rPr>
        <w:t>1. Mục tiêu thực hiện</w:t>
      </w:r>
    </w:p>
    <w:p w14:paraId="5026E476" w14:textId="77777777" w:rsidR="00E82FA3" w:rsidRDefault="00000000" w:rsidP="009F7CC7">
      <w:pPr>
        <w:pStyle w:val="ListBullet"/>
        <w:spacing w:after="40" w:line="360" w:lineRule="auto"/>
        <w:ind w:left="357"/>
      </w:pPr>
      <w:r>
        <w:t>Xác định yêu cầu cơ bản của đề tài website bán linh kiện điện tử.</w:t>
      </w:r>
    </w:p>
    <w:p w14:paraId="7F176D56" w14:textId="77777777" w:rsidR="00E82FA3" w:rsidRDefault="00000000" w:rsidP="009F7CC7">
      <w:pPr>
        <w:pStyle w:val="ListBullet"/>
        <w:spacing w:after="40" w:line="360" w:lineRule="auto"/>
        <w:ind w:left="357"/>
      </w:pPr>
      <w:r>
        <w:t>Tìm hiểu kiến trúc ASP.NET Core MVC, Entity Framework Core và SQL Server.</w:t>
      </w:r>
    </w:p>
    <w:p w14:paraId="40CA80B7" w14:textId="77777777" w:rsidR="00E82FA3" w:rsidRDefault="00000000" w:rsidP="009F7CC7">
      <w:pPr>
        <w:pStyle w:val="ListBullet"/>
        <w:spacing w:after="40" w:line="360" w:lineRule="auto"/>
        <w:ind w:left="357"/>
      </w:pPr>
      <w:r>
        <w:t>Cài đặt môi trường lập trình và tạo cấu trúc project ban đầu.</w:t>
      </w:r>
    </w:p>
    <w:p w14:paraId="33B8CBB7" w14:textId="77777777" w:rsidR="00E82FA3" w:rsidRDefault="00000000" w:rsidP="009F7CC7">
      <w:pPr>
        <w:spacing w:line="360" w:lineRule="auto"/>
      </w:pPr>
      <w:r>
        <w:rPr>
          <w:b/>
        </w:rPr>
        <w:t>2. Nội dung công việc đã thực hiện</w:t>
      </w:r>
    </w:p>
    <w:p w14:paraId="536C0026" w14:textId="77777777" w:rsidR="00E82FA3" w:rsidRDefault="00000000" w:rsidP="009F7CC7">
      <w:pPr>
        <w:pStyle w:val="ListBullet"/>
        <w:spacing w:after="40" w:line="360" w:lineRule="auto"/>
        <w:ind w:left="357"/>
      </w:pPr>
      <w:r>
        <w:t>Phân tích yêu cầu đề tài, xác định hai nhóm chức năng chính gồm khu vực người dùng và khu vực quản trị.</w:t>
      </w:r>
    </w:p>
    <w:p w14:paraId="714E9562" w14:textId="77777777" w:rsidR="00E82FA3" w:rsidRDefault="00000000" w:rsidP="009F7CC7">
      <w:pPr>
        <w:pStyle w:val="ListBullet"/>
        <w:spacing w:after="40" w:line="360" w:lineRule="auto"/>
        <w:ind w:left="357"/>
      </w:pPr>
      <w:r>
        <w:t>Tìm hiểu mô hình MVC, cách tổ chức thư mục Controllers, Models, Views, Areas và Data trong dự án ASP.NET Core MVC.</w:t>
      </w:r>
    </w:p>
    <w:p w14:paraId="6EC5B9CC" w14:textId="77777777" w:rsidR="00E82FA3" w:rsidRDefault="00000000" w:rsidP="009F7CC7">
      <w:pPr>
        <w:pStyle w:val="ListBullet"/>
        <w:spacing w:after="40" w:line="360" w:lineRule="auto"/>
        <w:ind w:left="357"/>
      </w:pPr>
      <w:r>
        <w:t>Cài đặt Visual Studio 2022, SQL Server, SQL Server Management Studio và các thành phần cần thiết để phát triển hệ thống.</w:t>
      </w:r>
    </w:p>
    <w:p w14:paraId="3275C836" w14:textId="77777777" w:rsidR="00E82FA3" w:rsidRDefault="00000000" w:rsidP="009F7CC7">
      <w:pPr>
        <w:pStyle w:val="ListBullet"/>
        <w:spacing w:after="40" w:line="360" w:lineRule="auto"/>
        <w:ind w:left="357"/>
      </w:pPr>
      <w:r>
        <w:t>Tạo project ban đầu với tên electronic-shop-asp và kiểm tra chương trình chạy thành công.</w:t>
      </w:r>
    </w:p>
    <w:p w14:paraId="6B8E9841" w14:textId="77777777" w:rsidR="00E82FA3" w:rsidRDefault="00000000" w:rsidP="009F7CC7">
      <w:pPr>
        <w:pStyle w:val="ListBullet"/>
        <w:spacing w:after="40" w:line="360" w:lineRule="auto"/>
        <w:ind w:left="357"/>
      </w:pPr>
      <w:r>
        <w:t>Xây dựng cấu trúc dữ liệu sơ bộ cho các đối tượng chính như Category, Product, Customer, Cart, Order và OrderDetail.</w:t>
      </w:r>
    </w:p>
    <w:p w14:paraId="5873F13E" w14:textId="77777777" w:rsidR="00E82FA3" w:rsidRDefault="00000000" w:rsidP="009F7CC7">
      <w:pPr>
        <w:pStyle w:val="ListBullet"/>
        <w:spacing w:after="40" w:line="360" w:lineRule="auto"/>
        <w:ind w:left="357"/>
      </w:pPr>
      <w:r>
        <w:t>Thiết kế định hướng giao diện tổng quát cho trang chủ, trang sản phẩm, giỏ hàng và khu vực quản trị.</w:t>
      </w:r>
    </w:p>
    <w:p w14:paraId="72FACCA2" w14:textId="77777777" w:rsidR="00E82FA3" w:rsidRDefault="00000000" w:rsidP="009F7CC7">
      <w:pPr>
        <w:spacing w:line="360" w:lineRule="auto"/>
      </w:pPr>
      <w:r>
        <w:rPr>
          <w:b/>
        </w:rPr>
        <w:lastRenderedPageBreak/>
        <w:t>3. Kết quả đạt được</w:t>
      </w:r>
    </w:p>
    <w:p w14:paraId="1A895F63" w14:textId="77777777" w:rsidR="00E82FA3" w:rsidRDefault="00000000" w:rsidP="009F7CC7">
      <w:pPr>
        <w:pStyle w:val="ListBullet"/>
        <w:spacing w:after="40" w:line="360" w:lineRule="auto"/>
        <w:ind w:left="357"/>
      </w:pPr>
      <w:r>
        <w:t>Đã hình thành định hướng tổng thể cho đồ án và phạm vi chức năng cần thực hiện.</w:t>
      </w:r>
    </w:p>
    <w:p w14:paraId="231D083F" w14:textId="77777777" w:rsidR="00E82FA3" w:rsidRDefault="00000000" w:rsidP="009F7CC7">
      <w:pPr>
        <w:pStyle w:val="ListBullet"/>
        <w:spacing w:after="40" w:line="360" w:lineRule="auto"/>
        <w:ind w:left="357"/>
      </w:pPr>
      <w:r>
        <w:t>Môi trường phát triển đã được cài đặt đầy đủ và project khởi tạo thành công.</w:t>
      </w:r>
    </w:p>
    <w:p w14:paraId="2BD223F7" w14:textId="77777777" w:rsidR="00E82FA3" w:rsidRDefault="00000000" w:rsidP="009F7CC7">
      <w:pPr>
        <w:pStyle w:val="ListBullet"/>
        <w:spacing w:after="40" w:line="360" w:lineRule="auto"/>
        <w:ind w:left="357"/>
      </w:pPr>
      <w:r>
        <w:t>Đã xác định được các bảng dữ liệu chính làm cơ sở cho các tuần tiếp theo.</w:t>
      </w:r>
    </w:p>
    <w:p w14:paraId="37BA94B8" w14:textId="77777777" w:rsidR="00E82FA3" w:rsidRDefault="00000000" w:rsidP="009F7CC7">
      <w:pPr>
        <w:spacing w:line="360" w:lineRule="auto"/>
      </w:pPr>
      <w:r>
        <w:rPr>
          <w:b/>
        </w:rPr>
        <w:t>4. Khó khăn, vướng mắc</w:t>
      </w:r>
    </w:p>
    <w:p w14:paraId="0BE83675" w14:textId="77777777" w:rsidR="00E82FA3" w:rsidRDefault="00000000" w:rsidP="009F7CC7">
      <w:pPr>
        <w:pStyle w:val="ListBullet"/>
        <w:spacing w:after="40" w:line="360" w:lineRule="auto"/>
        <w:ind w:left="357"/>
      </w:pPr>
      <w:r>
        <w:t>Ban đầu còn lúng túng trong việc tổ chức cấu trúc project và cách tách khu vực Admin riêng.</w:t>
      </w:r>
    </w:p>
    <w:p w14:paraId="667DD149" w14:textId="77777777" w:rsidR="00E82FA3" w:rsidRDefault="00000000" w:rsidP="009F7CC7">
      <w:pPr>
        <w:pStyle w:val="ListBullet"/>
        <w:spacing w:after="40" w:line="360" w:lineRule="auto"/>
        <w:ind w:left="357"/>
      </w:pPr>
      <w:r>
        <w:t>Chưa nắm chắc mối quan hệ giữa các bảng dữ liệu nên cần tiếp tục hoàn thiện ở tuần sau.</w:t>
      </w:r>
    </w:p>
    <w:p w14:paraId="03D2D2DC" w14:textId="77777777" w:rsidR="00E82FA3" w:rsidRDefault="00000000" w:rsidP="009F7CC7">
      <w:pPr>
        <w:spacing w:line="360" w:lineRule="auto"/>
      </w:pPr>
      <w:r>
        <w:rPr>
          <w:b/>
        </w:rPr>
        <w:t>5. Kế hoạch tuần tiếp theo</w:t>
      </w:r>
    </w:p>
    <w:p w14:paraId="49F006A1" w14:textId="77777777" w:rsidR="00E82FA3" w:rsidRDefault="00000000" w:rsidP="009F7CC7">
      <w:pPr>
        <w:pStyle w:val="ListBullet"/>
        <w:spacing w:after="40" w:line="360" w:lineRule="auto"/>
        <w:ind w:left="357"/>
      </w:pPr>
      <w:r>
        <w:t>Thiết kế cơ sở dữ liệu chi tiết hơn.</w:t>
      </w:r>
    </w:p>
    <w:p w14:paraId="183B3DFC" w14:textId="77777777" w:rsidR="00E82FA3" w:rsidRDefault="00000000" w:rsidP="009F7CC7">
      <w:pPr>
        <w:pStyle w:val="ListBullet"/>
        <w:spacing w:after="40" w:line="360" w:lineRule="auto"/>
        <w:ind w:left="357"/>
      </w:pPr>
      <w:r>
        <w:t>Xây dựng model, DbContext và thực hiện migration tạo cơ sở dữ liệu.</w:t>
      </w:r>
    </w:p>
    <w:p w14:paraId="33C5AAD0" w14:textId="77777777" w:rsidR="00E82FA3" w:rsidRDefault="00000000" w:rsidP="009F7CC7">
      <w:pPr>
        <w:pStyle w:val="ListBullet"/>
        <w:spacing w:after="40" w:line="360" w:lineRule="auto"/>
        <w:ind w:left="357"/>
      </w:pPr>
      <w:r>
        <w:t>Triển khai các chức năng hiển thị danh mục và sản phẩm cơ bản.</w:t>
      </w:r>
    </w:p>
    <w:p w14:paraId="4136C53B" w14:textId="0A477E77" w:rsidR="00E82FA3" w:rsidRDefault="00E82FA3" w:rsidP="009F7CC7">
      <w:pPr>
        <w:spacing w:before="320" w:line="360" w:lineRule="auto"/>
      </w:pPr>
    </w:p>
    <w:sectPr w:rsidR="00E82FA3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556266">
    <w:abstractNumId w:val="8"/>
  </w:num>
  <w:num w:numId="2" w16cid:durableId="1707875179">
    <w:abstractNumId w:val="6"/>
  </w:num>
  <w:num w:numId="3" w16cid:durableId="602107227">
    <w:abstractNumId w:val="5"/>
  </w:num>
  <w:num w:numId="4" w16cid:durableId="2120177984">
    <w:abstractNumId w:val="4"/>
  </w:num>
  <w:num w:numId="5" w16cid:durableId="701056269">
    <w:abstractNumId w:val="7"/>
  </w:num>
  <w:num w:numId="6" w16cid:durableId="1876655019">
    <w:abstractNumId w:val="3"/>
  </w:num>
  <w:num w:numId="7" w16cid:durableId="1556232415">
    <w:abstractNumId w:val="2"/>
  </w:num>
  <w:num w:numId="8" w16cid:durableId="291592026">
    <w:abstractNumId w:val="1"/>
  </w:num>
  <w:num w:numId="9" w16cid:durableId="149837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D14"/>
    <w:rsid w:val="0029639D"/>
    <w:rsid w:val="00326F90"/>
    <w:rsid w:val="009F7CC7"/>
    <w:rsid w:val="00AA1D8D"/>
    <w:rsid w:val="00B47730"/>
    <w:rsid w:val="00CB0664"/>
    <w:rsid w:val="00DA04FE"/>
    <w:rsid w:val="00E82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F2516"/>
  <w14:defaultImageDpi w14:val="300"/>
  <w15:docId w15:val="{EADBCA8C-D1D6-4477-9C8F-6D6224EE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3</cp:revision>
  <dcterms:created xsi:type="dcterms:W3CDTF">2013-12-23T23:15:00Z</dcterms:created>
  <dcterms:modified xsi:type="dcterms:W3CDTF">2026-04-22T09:24:00Z</dcterms:modified>
  <cp:category/>
</cp:coreProperties>
</file>