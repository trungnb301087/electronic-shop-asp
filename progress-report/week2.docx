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7244" w14:textId="76E7F3E2" w:rsidR="0074392F" w:rsidRDefault="00000000" w:rsidP="00BE38BF">
      <w:pPr>
        <w:spacing w:line="360" w:lineRule="auto"/>
        <w:jc w:val="center"/>
      </w:pPr>
      <w:r>
        <w:rPr>
          <w:b/>
        </w:rPr>
        <w:t>TRƯỜNG ĐẠI HỌC TRÀ VINH</w:t>
      </w:r>
      <w:r>
        <w:rPr>
          <w:b/>
        </w:rPr>
        <w:br/>
        <w:t>KHOA CÔNG NGHỆ THÔNG TIN</w:t>
      </w:r>
    </w:p>
    <w:p w14:paraId="26ED6B67" w14:textId="77777777" w:rsidR="0074392F" w:rsidRDefault="00000000" w:rsidP="00BE38BF">
      <w:pPr>
        <w:spacing w:line="360" w:lineRule="auto"/>
        <w:jc w:val="center"/>
      </w:pPr>
      <w:r>
        <w:rPr>
          <w:b/>
          <w:sz w:val="32"/>
        </w:rPr>
        <w:t>BÁO CÁO TIẾN ĐỘ TUẦN 2</w:t>
      </w:r>
    </w:p>
    <w:p w14:paraId="7D3E19F1" w14:textId="77777777" w:rsidR="0074392F" w:rsidRDefault="00000000" w:rsidP="00BE38BF">
      <w:pPr>
        <w:spacing w:line="360" w:lineRule="auto"/>
        <w:jc w:val="center"/>
      </w:pPr>
      <w:r>
        <w:rPr>
          <w:i/>
        </w:rPr>
        <w:t>Tuần 2: Thiết kế cơ sở dữ liệu và xây dựng chức năng hiển thị sản phẩm</w:t>
      </w:r>
    </w:p>
    <w:p w14:paraId="52763659" w14:textId="77777777" w:rsidR="0074392F" w:rsidRDefault="00000000" w:rsidP="00BE38BF">
      <w:pPr>
        <w:spacing w:line="360" w:lineRule="auto"/>
      </w:pPr>
      <w:r>
        <w:t>Sinh viên thực hiện: Nguyễn Bảo Trung</w:t>
      </w:r>
      <w:r>
        <w:br/>
        <w:t>Mã số sinh viên: 170124487</w:t>
      </w:r>
      <w:r>
        <w:br/>
        <w:t>Lớp: DK24TTC5</w:t>
      </w:r>
      <w:r>
        <w:br/>
        <w:t>Đề tài: Website bán linh kiện điện tử - ASP.NET Core MVC</w:t>
      </w:r>
    </w:p>
    <w:p w14:paraId="1C0FE1A8" w14:textId="77777777" w:rsidR="0074392F" w:rsidRDefault="00000000" w:rsidP="00BE38BF">
      <w:pPr>
        <w:spacing w:line="360" w:lineRule="auto"/>
      </w:pPr>
      <w:r>
        <w:rPr>
          <w:b/>
        </w:rPr>
        <w:t>1. Mục tiêu thực hiện</w:t>
      </w:r>
    </w:p>
    <w:p w14:paraId="28509E09" w14:textId="77777777" w:rsidR="0074392F" w:rsidRDefault="00000000" w:rsidP="00BE38BF">
      <w:pPr>
        <w:pStyle w:val="ListBullet"/>
        <w:spacing w:after="40" w:line="360" w:lineRule="auto"/>
        <w:ind w:left="357"/>
      </w:pPr>
      <w:r>
        <w:t>Hoàn thiện mô hình dữ liệu cho hệ thống.</w:t>
      </w:r>
    </w:p>
    <w:p w14:paraId="37CB74FE" w14:textId="77777777" w:rsidR="0074392F" w:rsidRDefault="00000000" w:rsidP="00BE38BF">
      <w:pPr>
        <w:pStyle w:val="ListBullet"/>
        <w:spacing w:after="40" w:line="360" w:lineRule="auto"/>
        <w:ind w:left="357"/>
      </w:pPr>
      <w:r>
        <w:t>Kết nối dự án với SQL Server.</w:t>
      </w:r>
    </w:p>
    <w:p w14:paraId="1354172F" w14:textId="77777777" w:rsidR="0074392F" w:rsidRDefault="00000000" w:rsidP="00BE38BF">
      <w:pPr>
        <w:pStyle w:val="ListBullet"/>
        <w:spacing w:after="40" w:line="360" w:lineRule="auto"/>
        <w:ind w:left="357"/>
      </w:pPr>
      <w:r>
        <w:t>Xây dựng các chức năng hiển thị danh mục và sản phẩm cho người dùng.</w:t>
      </w:r>
    </w:p>
    <w:p w14:paraId="1C0A1090" w14:textId="77777777" w:rsidR="0074392F" w:rsidRDefault="00000000" w:rsidP="00BE38BF">
      <w:pPr>
        <w:spacing w:line="360" w:lineRule="auto"/>
      </w:pPr>
      <w:r>
        <w:rPr>
          <w:b/>
        </w:rPr>
        <w:t>2. Nội dung công việc đã thực hiện</w:t>
      </w:r>
    </w:p>
    <w:p w14:paraId="492A176A" w14:textId="77777777" w:rsidR="0074392F" w:rsidRDefault="00000000" w:rsidP="00BE38BF">
      <w:pPr>
        <w:pStyle w:val="ListBullet"/>
        <w:spacing w:after="40" w:line="360" w:lineRule="auto"/>
        <w:ind w:left="357"/>
      </w:pPr>
      <w:r>
        <w:t>Thiết kế các model gồm Category, Product, Customer, Cart, Order và OrderDetail.</w:t>
      </w:r>
    </w:p>
    <w:p w14:paraId="6ED112B3" w14:textId="77777777" w:rsidR="0074392F" w:rsidRDefault="00000000" w:rsidP="00BE38BF">
      <w:pPr>
        <w:pStyle w:val="ListBullet"/>
        <w:spacing w:after="40" w:line="360" w:lineRule="auto"/>
        <w:ind w:left="357"/>
      </w:pPr>
      <w:r>
        <w:t>Tạo lớp DbContext để quản lý kết nối và thao tác dữ liệu với Entity Framework Core.</w:t>
      </w:r>
    </w:p>
    <w:p w14:paraId="65C74B05" w14:textId="77777777" w:rsidR="0074392F" w:rsidRDefault="00000000" w:rsidP="00BE38BF">
      <w:pPr>
        <w:pStyle w:val="ListBullet"/>
        <w:spacing w:after="40" w:line="360" w:lineRule="auto"/>
        <w:ind w:left="357"/>
      </w:pPr>
      <w:r>
        <w:t>Cấu hình chuỗi kết nối trong appsettings.json để liên kết với cơ sở dữ liệu SQL Server.</w:t>
      </w:r>
    </w:p>
    <w:p w14:paraId="2995F189" w14:textId="77777777" w:rsidR="0074392F" w:rsidRDefault="00000000" w:rsidP="00BE38BF">
      <w:pPr>
        <w:pStyle w:val="ListBullet"/>
        <w:spacing w:after="40" w:line="360" w:lineRule="auto"/>
        <w:ind w:left="357"/>
      </w:pPr>
      <w:r>
        <w:t>Thực hiện migration và cập nhật cơ sở dữ liệu ban đầu.</w:t>
      </w:r>
    </w:p>
    <w:p w14:paraId="785FCBC4" w14:textId="77777777" w:rsidR="0074392F" w:rsidRDefault="00000000" w:rsidP="00BE38BF">
      <w:pPr>
        <w:pStyle w:val="ListBullet"/>
        <w:spacing w:after="40" w:line="360" w:lineRule="auto"/>
        <w:ind w:left="357"/>
      </w:pPr>
      <w:r>
        <w:t>Thêm dữ liệu mẫu cho danh mục và sản phẩm để phục vụ quá trình kiểm thử giao diện.</w:t>
      </w:r>
    </w:p>
    <w:p w14:paraId="0E19047C" w14:textId="77777777" w:rsidR="0074392F" w:rsidRDefault="00000000" w:rsidP="00BE38BF">
      <w:pPr>
        <w:pStyle w:val="ListBullet"/>
        <w:spacing w:after="40" w:line="360" w:lineRule="auto"/>
        <w:ind w:left="357"/>
      </w:pPr>
      <w:r>
        <w:t>Xây dựng chức năng hiển thị danh sách sản phẩm trên trang chủ và trang shop.</w:t>
      </w:r>
    </w:p>
    <w:p w14:paraId="70CDBA46" w14:textId="77777777" w:rsidR="0074392F" w:rsidRDefault="00000000" w:rsidP="00BE38BF">
      <w:pPr>
        <w:pStyle w:val="ListBullet"/>
        <w:spacing w:after="40" w:line="360" w:lineRule="auto"/>
        <w:ind w:left="357"/>
      </w:pPr>
      <w:r>
        <w:t>Xây dựng chức năng xem chi tiết sản phẩm.</w:t>
      </w:r>
    </w:p>
    <w:p w14:paraId="1F6FF63C" w14:textId="77777777" w:rsidR="0074392F" w:rsidRDefault="00000000" w:rsidP="00BE38BF">
      <w:pPr>
        <w:pStyle w:val="ListBullet"/>
        <w:spacing w:after="40" w:line="360" w:lineRule="auto"/>
        <w:ind w:left="357"/>
      </w:pPr>
      <w:r>
        <w:t>Triển khai lọc sản phẩm theo danh mục và chức năng tìm kiếm theo tên sản phẩm.</w:t>
      </w:r>
    </w:p>
    <w:p w14:paraId="2546175E" w14:textId="77777777" w:rsidR="0074392F" w:rsidRDefault="00000000" w:rsidP="00BE38BF">
      <w:pPr>
        <w:spacing w:line="360" w:lineRule="auto"/>
      </w:pPr>
      <w:r>
        <w:rPr>
          <w:b/>
        </w:rPr>
        <w:t>3. Kết quả đạt được</w:t>
      </w:r>
    </w:p>
    <w:p w14:paraId="0CFB3423" w14:textId="77777777" w:rsidR="0074392F" w:rsidRDefault="00000000" w:rsidP="00BE38BF">
      <w:pPr>
        <w:pStyle w:val="ListBullet"/>
        <w:spacing w:after="40" w:line="360" w:lineRule="auto"/>
        <w:ind w:left="357"/>
      </w:pPr>
      <w:r>
        <w:t>Cơ sở dữ liệu đã được khởi tạo thành công và liên kết ổn định với hệ thống.</w:t>
      </w:r>
    </w:p>
    <w:p w14:paraId="1C0BE507" w14:textId="77777777" w:rsidR="0074392F" w:rsidRDefault="00000000" w:rsidP="00BE38BF">
      <w:pPr>
        <w:pStyle w:val="ListBullet"/>
        <w:spacing w:after="40" w:line="360" w:lineRule="auto"/>
        <w:ind w:left="357"/>
      </w:pPr>
      <w:r>
        <w:t>Người dùng đã có thể xem danh sách sản phẩm, xem chi tiết và tìm kiếm sản phẩm.</w:t>
      </w:r>
    </w:p>
    <w:p w14:paraId="0F5E0DDF" w14:textId="77777777" w:rsidR="0074392F" w:rsidRDefault="00000000" w:rsidP="00BE38BF">
      <w:pPr>
        <w:pStyle w:val="ListBullet"/>
        <w:spacing w:after="40" w:line="360" w:lineRule="auto"/>
        <w:ind w:left="357"/>
      </w:pPr>
      <w:r>
        <w:lastRenderedPageBreak/>
        <w:t>Dữ liệu mẫu bước đầu hỗ trợ tốt cho quá trình kiểm thử.</w:t>
      </w:r>
    </w:p>
    <w:p w14:paraId="2646CCB3" w14:textId="77777777" w:rsidR="0074392F" w:rsidRDefault="00000000" w:rsidP="00BE38BF">
      <w:pPr>
        <w:spacing w:line="360" w:lineRule="auto"/>
      </w:pPr>
      <w:r>
        <w:rPr>
          <w:b/>
        </w:rPr>
        <w:t>4. Khó khăn, vướng mắc</w:t>
      </w:r>
    </w:p>
    <w:p w14:paraId="0527BAB5" w14:textId="77777777" w:rsidR="0074392F" w:rsidRDefault="00000000" w:rsidP="00BE38BF">
      <w:pPr>
        <w:pStyle w:val="ListBullet"/>
        <w:spacing w:after="40" w:line="360" w:lineRule="auto"/>
        <w:ind w:left="357"/>
      </w:pPr>
      <w:r>
        <w:t>Cần điều chỉnh lại một số kiểu dữ liệu và ràng buộc trong model để phù hợp hơn với dữ liệu thực tế.</w:t>
      </w:r>
    </w:p>
    <w:p w14:paraId="603276C3" w14:textId="77777777" w:rsidR="0074392F" w:rsidRDefault="00000000" w:rsidP="00BE38BF">
      <w:pPr>
        <w:pStyle w:val="ListBullet"/>
        <w:spacing w:after="40" w:line="360" w:lineRule="auto"/>
        <w:ind w:left="357"/>
      </w:pPr>
      <w:r>
        <w:t>Giao diện hiển thị sản phẩm vẫn còn đơn giản, cần cải thiện thêm về bố cục và trải nghiệm sử dụng.</w:t>
      </w:r>
    </w:p>
    <w:p w14:paraId="0B02FBD9" w14:textId="77777777" w:rsidR="0074392F" w:rsidRDefault="00000000" w:rsidP="00BE38BF">
      <w:pPr>
        <w:spacing w:line="360" w:lineRule="auto"/>
      </w:pPr>
      <w:r>
        <w:rPr>
          <w:b/>
        </w:rPr>
        <w:t>5. Kế hoạch tuần tiếp theo</w:t>
      </w:r>
    </w:p>
    <w:p w14:paraId="0C84619E" w14:textId="77777777" w:rsidR="0074392F" w:rsidRDefault="00000000" w:rsidP="00BE38BF">
      <w:pPr>
        <w:pStyle w:val="ListBullet"/>
        <w:spacing w:after="40" w:line="360" w:lineRule="auto"/>
        <w:ind w:left="357"/>
      </w:pPr>
      <w:r>
        <w:t>Xây dựng chức năng đăng ký, đăng nhập và quản lý thông tin người dùng.</w:t>
      </w:r>
    </w:p>
    <w:p w14:paraId="4DA19D33" w14:textId="77777777" w:rsidR="0074392F" w:rsidRDefault="00000000" w:rsidP="00BE38BF">
      <w:pPr>
        <w:pStyle w:val="ListBullet"/>
        <w:spacing w:after="40" w:line="360" w:lineRule="auto"/>
        <w:ind w:left="357"/>
      </w:pPr>
      <w:r>
        <w:t>Triển khai giỏ hàng và danh sách yêu thích.</w:t>
      </w:r>
    </w:p>
    <w:p w14:paraId="4C188D36" w14:textId="77777777" w:rsidR="0074392F" w:rsidRDefault="00000000" w:rsidP="00BE38BF">
      <w:pPr>
        <w:pStyle w:val="ListBullet"/>
        <w:spacing w:after="40" w:line="360" w:lineRule="auto"/>
        <w:ind w:left="357"/>
      </w:pPr>
      <w:r>
        <w:t>Hoàn thiện thêm phần giao diện phía người dùng.</w:t>
      </w:r>
    </w:p>
    <w:p w14:paraId="64EE28BB" w14:textId="3B8425C1" w:rsidR="0074392F" w:rsidRDefault="0074392F" w:rsidP="00BE38BF">
      <w:pPr>
        <w:spacing w:before="320" w:line="360" w:lineRule="auto"/>
        <w:jc w:val="right"/>
      </w:pPr>
    </w:p>
    <w:sectPr w:rsidR="0074392F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174139">
    <w:abstractNumId w:val="8"/>
  </w:num>
  <w:num w:numId="2" w16cid:durableId="2081321978">
    <w:abstractNumId w:val="6"/>
  </w:num>
  <w:num w:numId="3" w16cid:durableId="1519343238">
    <w:abstractNumId w:val="5"/>
  </w:num>
  <w:num w:numId="4" w16cid:durableId="1715735561">
    <w:abstractNumId w:val="4"/>
  </w:num>
  <w:num w:numId="5" w16cid:durableId="670182316">
    <w:abstractNumId w:val="7"/>
  </w:num>
  <w:num w:numId="6" w16cid:durableId="1887377347">
    <w:abstractNumId w:val="3"/>
  </w:num>
  <w:num w:numId="7" w16cid:durableId="2027634819">
    <w:abstractNumId w:val="2"/>
  </w:num>
  <w:num w:numId="8" w16cid:durableId="56249942">
    <w:abstractNumId w:val="1"/>
  </w:num>
  <w:num w:numId="9" w16cid:durableId="130122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92F"/>
    <w:rsid w:val="008475BF"/>
    <w:rsid w:val="00AA1D8D"/>
    <w:rsid w:val="00B47730"/>
    <w:rsid w:val="00BE38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6B1CE"/>
  <w14:defaultImageDpi w14:val="300"/>
  <w15:docId w15:val="{1480ED9E-579D-40D8-94EF-B2DC4183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2</cp:revision>
  <dcterms:created xsi:type="dcterms:W3CDTF">2013-12-23T23:15:00Z</dcterms:created>
  <dcterms:modified xsi:type="dcterms:W3CDTF">2026-04-22T09:25:00Z</dcterms:modified>
  <cp:category/>
</cp:coreProperties>
</file>