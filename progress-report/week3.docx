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EEA6" w14:textId="09B9839E" w:rsidR="00596BCC" w:rsidRDefault="00000000" w:rsidP="00F31580">
      <w:pPr>
        <w:spacing w:line="360" w:lineRule="auto"/>
        <w:jc w:val="center"/>
      </w:pPr>
      <w:r>
        <w:rPr>
          <w:b/>
        </w:rPr>
        <w:t>TRƯỜNG ĐẠI HỌC TRÀ VINH</w:t>
      </w:r>
      <w:r>
        <w:rPr>
          <w:b/>
        </w:rPr>
        <w:br/>
        <w:t>KHOA CÔNG NGHỆ THÔNG TIN</w:t>
      </w:r>
    </w:p>
    <w:p w14:paraId="4975140C" w14:textId="77777777" w:rsidR="00596BCC" w:rsidRDefault="00000000" w:rsidP="00F31580">
      <w:pPr>
        <w:spacing w:line="360" w:lineRule="auto"/>
        <w:jc w:val="center"/>
      </w:pPr>
      <w:r>
        <w:rPr>
          <w:b/>
          <w:sz w:val="32"/>
        </w:rPr>
        <w:t>BÁO CÁO TIẾN ĐỘ TUẦN 3</w:t>
      </w:r>
    </w:p>
    <w:p w14:paraId="2B8EDD9D" w14:textId="77777777" w:rsidR="00596BCC" w:rsidRDefault="00000000" w:rsidP="00F31580">
      <w:pPr>
        <w:spacing w:line="360" w:lineRule="auto"/>
        <w:jc w:val="center"/>
      </w:pPr>
      <w:r>
        <w:rPr>
          <w:i/>
        </w:rPr>
        <w:t>Tuần 3: Xây dựng chức năng tài khoản, giỏ hàng, wishlist và đặt hàng</w:t>
      </w:r>
    </w:p>
    <w:p w14:paraId="22D88DEE" w14:textId="77777777" w:rsidR="00596BCC" w:rsidRDefault="00000000" w:rsidP="00F31580">
      <w:pPr>
        <w:spacing w:line="360" w:lineRule="auto"/>
      </w:pPr>
      <w:r>
        <w:t>Sinh viên thực hiện: Nguyễn Bảo Trung</w:t>
      </w:r>
      <w:r>
        <w:br/>
        <w:t>Mã số sinh viên: 170124487</w:t>
      </w:r>
      <w:r>
        <w:br/>
        <w:t>Lớp: DK24TTC5</w:t>
      </w:r>
      <w:r>
        <w:br/>
        <w:t>Đề tài: Website bán linh kiện điện tử - ASP.NET Core MVC</w:t>
      </w:r>
    </w:p>
    <w:p w14:paraId="68C99849" w14:textId="77777777" w:rsidR="00596BCC" w:rsidRDefault="00000000" w:rsidP="00F31580">
      <w:pPr>
        <w:spacing w:line="360" w:lineRule="auto"/>
      </w:pPr>
      <w:r>
        <w:rPr>
          <w:b/>
        </w:rPr>
        <w:t>1. Mục tiêu thực hiện</w:t>
      </w:r>
    </w:p>
    <w:p w14:paraId="18E40489" w14:textId="77777777" w:rsidR="00596BCC" w:rsidRDefault="00000000" w:rsidP="00F31580">
      <w:pPr>
        <w:pStyle w:val="ListBullet"/>
        <w:spacing w:after="40" w:line="360" w:lineRule="auto"/>
        <w:ind w:left="357"/>
      </w:pPr>
      <w:r>
        <w:t>Phát triển các chức năng xử lý dữ liệu cho người dùng.</w:t>
      </w:r>
    </w:p>
    <w:p w14:paraId="7E8EB157" w14:textId="77777777" w:rsidR="00596BCC" w:rsidRDefault="00000000" w:rsidP="00F31580">
      <w:pPr>
        <w:pStyle w:val="ListBullet"/>
        <w:spacing w:after="40" w:line="360" w:lineRule="auto"/>
        <w:ind w:left="357"/>
      </w:pPr>
      <w:r>
        <w:t>Cho phép người dùng thêm sản phẩm vào giỏ hàng, wishlist và thực hiện đặt hàng.</w:t>
      </w:r>
    </w:p>
    <w:p w14:paraId="433651F0" w14:textId="77777777" w:rsidR="00596BCC" w:rsidRDefault="00000000" w:rsidP="00F31580">
      <w:pPr>
        <w:spacing w:line="360" w:lineRule="auto"/>
      </w:pPr>
      <w:r>
        <w:rPr>
          <w:b/>
        </w:rPr>
        <w:t>2. Nội dung công việc đã thực hiện</w:t>
      </w:r>
    </w:p>
    <w:p w14:paraId="15F23D6E" w14:textId="77777777" w:rsidR="00596BCC" w:rsidRDefault="00000000" w:rsidP="00F31580">
      <w:pPr>
        <w:pStyle w:val="ListBullet"/>
        <w:spacing w:after="40" w:line="360" w:lineRule="auto"/>
        <w:ind w:left="357"/>
      </w:pPr>
      <w:r>
        <w:t>Xây dựng chức năng đăng ký tài khoản và đăng nhập cho người dùng.</w:t>
      </w:r>
    </w:p>
    <w:p w14:paraId="092B6541" w14:textId="77777777" w:rsidR="00596BCC" w:rsidRDefault="00000000" w:rsidP="00F31580">
      <w:pPr>
        <w:pStyle w:val="ListBullet"/>
        <w:spacing w:after="40" w:line="360" w:lineRule="auto"/>
        <w:ind w:left="357"/>
      </w:pPr>
      <w:r>
        <w:t>Triển khai chức năng quản lý thông tin cá nhân và đổi mật khẩu.</w:t>
      </w:r>
    </w:p>
    <w:p w14:paraId="60D81C3E" w14:textId="77777777" w:rsidR="00596BCC" w:rsidRDefault="00000000" w:rsidP="00F31580">
      <w:pPr>
        <w:pStyle w:val="ListBullet"/>
        <w:spacing w:after="40" w:line="360" w:lineRule="auto"/>
        <w:ind w:left="357"/>
      </w:pPr>
      <w:r>
        <w:t>Xây dựng chức năng thêm sản phẩm vào giỏ hàng.</w:t>
      </w:r>
    </w:p>
    <w:p w14:paraId="5DC0681D" w14:textId="77777777" w:rsidR="00596BCC" w:rsidRDefault="00000000" w:rsidP="00F31580">
      <w:pPr>
        <w:pStyle w:val="ListBullet"/>
        <w:spacing w:after="40" w:line="360" w:lineRule="auto"/>
        <w:ind w:left="357"/>
      </w:pPr>
      <w:r>
        <w:t>Cho phép cập nhật số lượng, xóa sản phẩm khỏi giỏ hàng và hiển thị tổng tiền.</w:t>
      </w:r>
    </w:p>
    <w:p w14:paraId="39670876" w14:textId="77777777" w:rsidR="00596BCC" w:rsidRDefault="00000000" w:rsidP="00F31580">
      <w:pPr>
        <w:pStyle w:val="ListBullet"/>
        <w:spacing w:after="40" w:line="360" w:lineRule="auto"/>
        <w:ind w:left="357"/>
      </w:pPr>
      <w:r>
        <w:t>Hiển thị số lượng sản phẩm trên biểu tượng giỏ hàng ở giao diện chung.</w:t>
      </w:r>
    </w:p>
    <w:p w14:paraId="40BC6E3C" w14:textId="77777777" w:rsidR="00596BCC" w:rsidRDefault="00000000" w:rsidP="00F31580">
      <w:pPr>
        <w:pStyle w:val="ListBullet"/>
        <w:spacing w:after="40" w:line="360" w:lineRule="auto"/>
        <w:ind w:left="357"/>
      </w:pPr>
      <w:r>
        <w:t>Xây dựng chức năng wishlist gồm thêm vào danh sách yêu thích, hiển thị danh sách và xóa sản phẩm khỏi wishlist.</w:t>
      </w:r>
    </w:p>
    <w:p w14:paraId="17DDC5B2" w14:textId="77777777" w:rsidR="00596BCC" w:rsidRDefault="00000000" w:rsidP="00F31580">
      <w:pPr>
        <w:pStyle w:val="ListBullet"/>
        <w:spacing w:after="40" w:line="360" w:lineRule="auto"/>
        <w:ind w:left="357"/>
      </w:pPr>
      <w:r>
        <w:t>Xây dựng quy trình đặt hàng, lưu thông tin Order và OrderDetail vào cơ sở dữ liệu.</w:t>
      </w:r>
    </w:p>
    <w:p w14:paraId="31F60599" w14:textId="77777777" w:rsidR="00596BCC" w:rsidRDefault="00000000" w:rsidP="00F31580">
      <w:pPr>
        <w:pStyle w:val="ListBullet"/>
        <w:spacing w:after="40" w:line="360" w:lineRule="auto"/>
        <w:ind w:left="357"/>
      </w:pPr>
      <w:r>
        <w:t>Triển khai chức năng xem lịch sử đơn hàng và xem chi tiết từng đơn hàng.</w:t>
      </w:r>
    </w:p>
    <w:p w14:paraId="46418072" w14:textId="77777777" w:rsidR="00596BCC" w:rsidRDefault="00000000" w:rsidP="00F31580">
      <w:pPr>
        <w:spacing w:line="360" w:lineRule="auto"/>
      </w:pPr>
      <w:r>
        <w:rPr>
          <w:b/>
        </w:rPr>
        <w:t>3. Kết quả đạt được</w:t>
      </w:r>
    </w:p>
    <w:p w14:paraId="59E9624A" w14:textId="77777777" w:rsidR="00596BCC" w:rsidRDefault="00000000" w:rsidP="00F31580">
      <w:pPr>
        <w:pStyle w:val="ListBullet"/>
        <w:spacing w:after="40" w:line="360" w:lineRule="auto"/>
        <w:ind w:left="357"/>
      </w:pPr>
      <w:r>
        <w:t>Các chức năng chính phía người dùng đã được hình thành tương đối đầy đủ.</w:t>
      </w:r>
    </w:p>
    <w:p w14:paraId="696C98A8" w14:textId="77777777" w:rsidR="00596BCC" w:rsidRDefault="00000000" w:rsidP="00F31580">
      <w:pPr>
        <w:pStyle w:val="ListBullet"/>
        <w:spacing w:after="40" w:line="360" w:lineRule="auto"/>
        <w:ind w:left="357"/>
      </w:pPr>
      <w:r>
        <w:t>Người dùng có thể thao tác với giỏ hàng, wishlist và đơn hàng ngay trên hệ thống.</w:t>
      </w:r>
    </w:p>
    <w:p w14:paraId="062954D4" w14:textId="77777777" w:rsidR="00596BCC" w:rsidRDefault="00000000" w:rsidP="00F31580">
      <w:pPr>
        <w:pStyle w:val="ListBullet"/>
        <w:spacing w:after="40" w:line="360" w:lineRule="auto"/>
        <w:ind w:left="357"/>
      </w:pPr>
      <w:r>
        <w:t>Dòng xử lý từ chọn sản phẩm đến đặt hàng đã hoạt động cơ bản.</w:t>
      </w:r>
    </w:p>
    <w:p w14:paraId="7AA7FCCA" w14:textId="77777777" w:rsidR="00596BCC" w:rsidRDefault="00000000" w:rsidP="00F31580">
      <w:pPr>
        <w:spacing w:line="360" w:lineRule="auto"/>
      </w:pPr>
      <w:r>
        <w:rPr>
          <w:b/>
        </w:rPr>
        <w:lastRenderedPageBreak/>
        <w:t>4. Khó khăn, vướng mắc</w:t>
      </w:r>
    </w:p>
    <w:p w14:paraId="1999BEEE" w14:textId="77777777" w:rsidR="00596BCC" w:rsidRDefault="00000000" w:rsidP="00F31580">
      <w:pPr>
        <w:pStyle w:val="ListBullet"/>
        <w:spacing w:after="40" w:line="360" w:lineRule="auto"/>
        <w:ind w:left="357"/>
      </w:pPr>
      <w:r>
        <w:t>Cần kiểm tra thêm tính chính xác của dữ liệu khi cập nhật số lượng lớn trong giỏ hàng.</w:t>
      </w:r>
    </w:p>
    <w:p w14:paraId="3A3E7984" w14:textId="77777777" w:rsidR="00596BCC" w:rsidRDefault="00000000" w:rsidP="00F31580">
      <w:pPr>
        <w:pStyle w:val="ListBullet"/>
        <w:spacing w:after="40" w:line="360" w:lineRule="auto"/>
        <w:ind w:left="357"/>
      </w:pPr>
      <w:r>
        <w:t>Một số giao diện chức năng chưa đồng nhất hoàn toàn về bố cục và màu sắc.</w:t>
      </w:r>
    </w:p>
    <w:p w14:paraId="09C89A9E" w14:textId="77777777" w:rsidR="00596BCC" w:rsidRDefault="00000000" w:rsidP="00F31580">
      <w:pPr>
        <w:spacing w:line="360" w:lineRule="auto"/>
      </w:pPr>
      <w:r>
        <w:rPr>
          <w:b/>
        </w:rPr>
        <w:t>5. Kế hoạch tuần tiếp theo</w:t>
      </w:r>
    </w:p>
    <w:p w14:paraId="6FE054D2" w14:textId="77777777" w:rsidR="00596BCC" w:rsidRDefault="00000000" w:rsidP="00F31580">
      <w:pPr>
        <w:pStyle w:val="ListBullet"/>
        <w:spacing w:after="40" w:line="360" w:lineRule="auto"/>
        <w:ind w:left="357"/>
      </w:pPr>
      <w:r>
        <w:t>Xây dựng khu vực quản trị với giao diện riêng cho Admin.</w:t>
      </w:r>
    </w:p>
    <w:p w14:paraId="0C22E9B0" w14:textId="77777777" w:rsidR="00596BCC" w:rsidRDefault="00000000" w:rsidP="00F31580">
      <w:pPr>
        <w:pStyle w:val="ListBullet"/>
        <w:spacing w:after="40" w:line="360" w:lineRule="auto"/>
        <w:ind w:left="357"/>
      </w:pPr>
      <w:r>
        <w:t>Triển khai CRUD cho danh mục, sản phẩm và đơn hàng.</w:t>
      </w:r>
    </w:p>
    <w:p w14:paraId="326BBFE8" w14:textId="77777777" w:rsidR="00596BCC" w:rsidRDefault="00000000" w:rsidP="00F31580">
      <w:pPr>
        <w:pStyle w:val="ListBullet"/>
        <w:spacing w:after="40" w:line="360" w:lineRule="auto"/>
        <w:ind w:left="357"/>
      </w:pPr>
      <w:r>
        <w:t>Thực hiện kiểm thử tổng thể và chỉnh sửa lỗi phát sinh.</w:t>
      </w:r>
    </w:p>
    <w:p w14:paraId="6AADFF3F" w14:textId="611BFCAE" w:rsidR="00596BCC" w:rsidRDefault="00596BCC" w:rsidP="00F31580">
      <w:pPr>
        <w:spacing w:before="320" w:line="360" w:lineRule="auto"/>
        <w:jc w:val="right"/>
      </w:pPr>
    </w:p>
    <w:sectPr w:rsidR="00596BC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695464">
    <w:abstractNumId w:val="8"/>
  </w:num>
  <w:num w:numId="2" w16cid:durableId="1748578138">
    <w:abstractNumId w:val="6"/>
  </w:num>
  <w:num w:numId="3" w16cid:durableId="678891274">
    <w:abstractNumId w:val="5"/>
  </w:num>
  <w:num w:numId="4" w16cid:durableId="617948601">
    <w:abstractNumId w:val="4"/>
  </w:num>
  <w:num w:numId="5" w16cid:durableId="499004365">
    <w:abstractNumId w:val="7"/>
  </w:num>
  <w:num w:numId="6" w16cid:durableId="2011056149">
    <w:abstractNumId w:val="3"/>
  </w:num>
  <w:num w:numId="7" w16cid:durableId="1810054311">
    <w:abstractNumId w:val="2"/>
  </w:num>
  <w:num w:numId="8" w16cid:durableId="819269244">
    <w:abstractNumId w:val="1"/>
  </w:num>
  <w:num w:numId="9" w16cid:durableId="212561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5BA"/>
    <w:rsid w:val="0029639D"/>
    <w:rsid w:val="00326F90"/>
    <w:rsid w:val="00596BCC"/>
    <w:rsid w:val="00AA1D8D"/>
    <w:rsid w:val="00B47730"/>
    <w:rsid w:val="00CB0664"/>
    <w:rsid w:val="00F31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1A9C8"/>
  <w14:defaultImageDpi w14:val="300"/>
  <w15:docId w15:val="{0F297E6C-FB00-44FB-9B75-638E175F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Chương</cp:lastModifiedBy>
  <cp:revision>2</cp:revision>
  <dcterms:created xsi:type="dcterms:W3CDTF">2013-12-23T23:15:00Z</dcterms:created>
  <dcterms:modified xsi:type="dcterms:W3CDTF">2026-04-22T09:25:00Z</dcterms:modified>
  <cp:category/>
</cp:coreProperties>
</file>