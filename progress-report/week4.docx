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7ED5A" w14:textId="5164595E" w:rsidR="00467D24" w:rsidRDefault="00000000" w:rsidP="001E4562">
      <w:pPr>
        <w:spacing w:line="360" w:lineRule="auto"/>
        <w:jc w:val="center"/>
      </w:pPr>
      <w:r>
        <w:rPr>
          <w:b/>
        </w:rPr>
        <w:t>TRƯỜNG ĐẠI HỌC TRÀ VINH</w:t>
      </w:r>
      <w:r>
        <w:rPr>
          <w:b/>
        </w:rPr>
        <w:br/>
        <w:t>KHOA CÔNG NGHỆ THÔNG TIN</w:t>
      </w:r>
    </w:p>
    <w:p w14:paraId="1E3962CD" w14:textId="77777777" w:rsidR="00467D24" w:rsidRDefault="00000000" w:rsidP="001E4562">
      <w:pPr>
        <w:spacing w:line="360" w:lineRule="auto"/>
        <w:jc w:val="center"/>
      </w:pPr>
      <w:r>
        <w:rPr>
          <w:b/>
          <w:sz w:val="32"/>
        </w:rPr>
        <w:t>BÁO CÁO TIẾN ĐỘ TUẦN 4</w:t>
      </w:r>
    </w:p>
    <w:p w14:paraId="1A90026E" w14:textId="77777777" w:rsidR="00467D24" w:rsidRDefault="00000000" w:rsidP="001E4562">
      <w:pPr>
        <w:spacing w:line="360" w:lineRule="auto"/>
        <w:jc w:val="center"/>
      </w:pPr>
      <w:r>
        <w:rPr>
          <w:i/>
        </w:rPr>
        <w:t>Tuần 4: Hoàn thiện khu vực quản trị, kiểm thử và tổng kết</w:t>
      </w:r>
    </w:p>
    <w:p w14:paraId="21B9F308" w14:textId="77777777" w:rsidR="00467D24" w:rsidRDefault="00000000" w:rsidP="001E4562">
      <w:pPr>
        <w:spacing w:line="360" w:lineRule="auto"/>
      </w:pPr>
      <w:r>
        <w:t>Sinh viên thực hiện: Nguyễn Bảo Trung</w:t>
      </w:r>
      <w:r>
        <w:br/>
        <w:t>Mã số sinh viên: 170124487</w:t>
      </w:r>
      <w:r>
        <w:br/>
        <w:t>Lớp: DK24TTC5</w:t>
      </w:r>
      <w:r>
        <w:br/>
        <w:t>Đề tài: Website bán linh kiện điện tử - ASP.NET Core MVC</w:t>
      </w:r>
    </w:p>
    <w:p w14:paraId="75AD2ECD" w14:textId="77777777" w:rsidR="00467D24" w:rsidRDefault="00000000" w:rsidP="001E4562">
      <w:pPr>
        <w:spacing w:line="360" w:lineRule="auto"/>
      </w:pPr>
      <w:r>
        <w:rPr>
          <w:b/>
        </w:rPr>
        <w:t>1. Mục tiêu thực hiện</w:t>
      </w:r>
    </w:p>
    <w:p w14:paraId="0FE977D2" w14:textId="77777777" w:rsidR="00467D24" w:rsidRDefault="00000000" w:rsidP="001E4562">
      <w:pPr>
        <w:pStyle w:val="ListBullet"/>
        <w:spacing w:after="40" w:line="360" w:lineRule="auto"/>
        <w:ind w:left="357"/>
      </w:pPr>
      <w:r>
        <w:t>Xây dựng chức năng quản trị viên và hoàn thiện hệ thống.</w:t>
      </w:r>
    </w:p>
    <w:p w14:paraId="0AA664D2" w14:textId="77777777" w:rsidR="00467D24" w:rsidRDefault="00000000" w:rsidP="001E4562">
      <w:pPr>
        <w:pStyle w:val="ListBullet"/>
        <w:spacing w:after="40" w:line="360" w:lineRule="auto"/>
        <w:ind w:left="357"/>
      </w:pPr>
      <w:r>
        <w:t>Kiểm thử, sửa lỗi và chuẩn bị tài liệu phục vụ báo cáo đồ án.</w:t>
      </w:r>
    </w:p>
    <w:p w14:paraId="2C76823D" w14:textId="77777777" w:rsidR="00467D24" w:rsidRDefault="00000000" w:rsidP="001E4562">
      <w:pPr>
        <w:spacing w:line="360" w:lineRule="auto"/>
      </w:pPr>
      <w:r>
        <w:rPr>
          <w:b/>
        </w:rPr>
        <w:t>2. Nội dung công việc đã thực hiện</w:t>
      </w:r>
    </w:p>
    <w:p w14:paraId="596F2F9B" w14:textId="77777777" w:rsidR="00467D24" w:rsidRDefault="00000000" w:rsidP="001E4562">
      <w:pPr>
        <w:pStyle w:val="ListBullet"/>
        <w:spacing w:after="40" w:line="360" w:lineRule="auto"/>
        <w:ind w:left="357"/>
      </w:pPr>
      <w:r>
        <w:t>Thiết kế khu vực Admin riêng bằng Areas/Admin để tách biệt với giao diện người dùng.</w:t>
      </w:r>
    </w:p>
    <w:p w14:paraId="19823829" w14:textId="77777777" w:rsidR="00467D24" w:rsidRDefault="00000000" w:rsidP="001E4562">
      <w:pPr>
        <w:pStyle w:val="ListBullet"/>
        <w:spacing w:after="40" w:line="360" w:lineRule="auto"/>
        <w:ind w:left="357"/>
      </w:pPr>
      <w:r>
        <w:t>Xây dựng chức năng đăng nhập với quyền Admin và kiểm soát truy cập vào trang quản trị.</w:t>
      </w:r>
    </w:p>
    <w:p w14:paraId="33B1311F" w14:textId="77777777" w:rsidR="00467D24" w:rsidRDefault="00000000" w:rsidP="001E4562">
      <w:pPr>
        <w:pStyle w:val="ListBullet"/>
        <w:spacing w:after="40" w:line="360" w:lineRule="auto"/>
        <w:ind w:left="357"/>
      </w:pPr>
      <w:r>
        <w:t>Triển khai quản lý danh mục gồm thêm, sửa, xóa dữ liệu.</w:t>
      </w:r>
    </w:p>
    <w:p w14:paraId="2FB63CE4" w14:textId="77777777" w:rsidR="00467D24" w:rsidRDefault="00000000" w:rsidP="001E4562">
      <w:pPr>
        <w:pStyle w:val="ListBullet"/>
        <w:spacing w:after="40" w:line="360" w:lineRule="auto"/>
        <w:ind w:left="357"/>
      </w:pPr>
      <w:r>
        <w:t>Triển khai quản lý sản phẩm gồm thêm, sửa, xóa và cập nhật thông tin hiển thị.</w:t>
      </w:r>
    </w:p>
    <w:p w14:paraId="7D4ACD5E" w14:textId="77777777" w:rsidR="00467D24" w:rsidRDefault="00000000" w:rsidP="001E4562">
      <w:pPr>
        <w:pStyle w:val="ListBullet"/>
        <w:spacing w:after="40" w:line="360" w:lineRule="auto"/>
        <w:ind w:left="357"/>
      </w:pPr>
      <w:r>
        <w:t>Xây dựng chức năng quản lý người dùng và quản lý đơn hàng.</w:t>
      </w:r>
    </w:p>
    <w:p w14:paraId="39B5877C" w14:textId="77777777" w:rsidR="00467D24" w:rsidRDefault="00000000" w:rsidP="001E4562">
      <w:pPr>
        <w:pStyle w:val="ListBullet"/>
        <w:spacing w:after="40" w:line="360" w:lineRule="auto"/>
        <w:ind w:left="357"/>
      </w:pPr>
      <w:r>
        <w:t>Cho phép cập nhật trạng thái đơn hàng để hỗ trợ theo dõi quá trình xử lý.</w:t>
      </w:r>
    </w:p>
    <w:p w14:paraId="041B6F1A" w14:textId="77777777" w:rsidR="00467D24" w:rsidRDefault="00000000" w:rsidP="001E4562">
      <w:pPr>
        <w:pStyle w:val="ListBullet"/>
        <w:spacing w:after="40" w:line="360" w:lineRule="auto"/>
        <w:ind w:left="357"/>
      </w:pPr>
      <w:r>
        <w:t>Xây dựng dashboard thống kê cơ bản phục vụ quản trị.</w:t>
      </w:r>
    </w:p>
    <w:p w14:paraId="2B81DDC3" w14:textId="77777777" w:rsidR="00467D24" w:rsidRDefault="00000000" w:rsidP="001E4562">
      <w:pPr>
        <w:pStyle w:val="ListBullet"/>
        <w:spacing w:after="40" w:line="360" w:lineRule="auto"/>
        <w:ind w:left="357"/>
      </w:pPr>
      <w:r>
        <w:t>Kiểm thử lại toàn bộ các chức năng chính như hiển thị sản phẩm, tìm kiếm, giỏ hàng, wishlist, đặt hàng và quản trị.</w:t>
      </w:r>
    </w:p>
    <w:p w14:paraId="302546DA" w14:textId="77777777" w:rsidR="00467D24" w:rsidRDefault="00000000" w:rsidP="001E4562">
      <w:pPr>
        <w:pStyle w:val="ListBullet"/>
        <w:spacing w:after="40" w:line="360" w:lineRule="auto"/>
        <w:ind w:left="357"/>
      </w:pPr>
      <w:r>
        <w:t>Chỉnh sửa các lỗi phát sinh, hoàn thiện README, hướng dẫn cài đặt và chuẩn bị tài liệu báo cáo.</w:t>
      </w:r>
    </w:p>
    <w:p w14:paraId="211BD7D6" w14:textId="77777777" w:rsidR="00467D24" w:rsidRDefault="00000000" w:rsidP="001E4562">
      <w:pPr>
        <w:spacing w:line="360" w:lineRule="auto"/>
      </w:pPr>
      <w:r>
        <w:rPr>
          <w:b/>
        </w:rPr>
        <w:lastRenderedPageBreak/>
        <w:t>3. Kết quả đạt được</w:t>
      </w:r>
    </w:p>
    <w:p w14:paraId="443400E3" w14:textId="77777777" w:rsidR="00467D24" w:rsidRDefault="00000000" w:rsidP="001E4562">
      <w:pPr>
        <w:pStyle w:val="ListBullet"/>
        <w:spacing w:after="40" w:line="360" w:lineRule="auto"/>
        <w:ind w:left="357"/>
      </w:pPr>
      <w:r>
        <w:t>Hệ thống website bán linh kiện điện tử đã hoàn thiện được các chức năng chính theo mục tiêu đề ra.</w:t>
      </w:r>
    </w:p>
    <w:p w14:paraId="1A12DDA2" w14:textId="77777777" w:rsidR="00467D24" w:rsidRDefault="00000000" w:rsidP="001E4562">
      <w:pPr>
        <w:pStyle w:val="ListBullet"/>
        <w:spacing w:after="40" w:line="360" w:lineRule="auto"/>
        <w:ind w:left="357"/>
      </w:pPr>
      <w:r>
        <w:t>Khu vực người dùng và khu vực quản trị đã hoạt động tách biệt và rõ ràng.</w:t>
      </w:r>
    </w:p>
    <w:p w14:paraId="60CD492C" w14:textId="77777777" w:rsidR="00467D24" w:rsidRDefault="00000000" w:rsidP="001E4562">
      <w:pPr>
        <w:pStyle w:val="ListBullet"/>
        <w:spacing w:after="40" w:line="360" w:lineRule="auto"/>
        <w:ind w:left="357"/>
      </w:pPr>
      <w:r>
        <w:t>Tài liệu phục vụ nộp đồ án đã được chuẩn bị tương đối đầy đủ.</w:t>
      </w:r>
    </w:p>
    <w:p w14:paraId="3E7CF51A" w14:textId="77777777" w:rsidR="00467D24" w:rsidRDefault="00000000" w:rsidP="001E4562">
      <w:pPr>
        <w:spacing w:line="360" w:lineRule="auto"/>
      </w:pPr>
      <w:r>
        <w:rPr>
          <w:b/>
        </w:rPr>
        <w:t>4. Khó khăn, vướng mắc</w:t>
      </w:r>
    </w:p>
    <w:p w14:paraId="5AD3B14C" w14:textId="77777777" w:rsidR="00467D24" w:rsidRDefault="00000000" w:rsidP="001E4562">
      <w:pPr>
        <w:pStyle w:val="ListBullet"/>
        <w:spacing w:after="40" w:line="360" w:lineRule="auto"/>
        <w:ind w:left="357"/>
      </w:pPr>
      <w:r>
        <w:t>Hệ thống vẫn có thể tiếp tục mở rộng thêm các chức năng nâng cao như thanh toán trực tuyến, thống kê chuyên sâu và tối ưu giao diện.</w:t>
      </w:r>
    </w:p>
    <w:p w14:paraId="06459C0F" w14:textId="77777777" w:rsidR="00467D24" w:rsidRDefault="00000000" w:rsidP="001E4562">
      <w:pPr>
        <w:pStyle w:val="ListBullet"/>
        <w:spacing w:after="40" w:line="360" w:lineRule="auto"/>
        <w:ind w:left="357"/>
      </w:pPr>
      <w:r>
        <w:t>Cần thêm thời gian để tinh chỉnh sâu hơn về bảo mật và trải nghiệm người dùng.</w:t>
      </w:r>
    </w:p>
    <w:p w14:paraId="3780B10F" w14:textId="77777777" w:rsidR="00467D24" w:rsidRDefault="00000000" w:rsidP="001E4562">
      <w:pPr>
        <w:spacing w:line="360" w:lineRule="auto"/>
      </w:pPr>
      <w:r>
        <w:rPr>
          <w:b/>
        </w:rPr>
        <w:t>5. Kế hoạch tuần tiếp theo</w:t>
      </w:r>
    </w:p>
    <w:p w14:paraId="5F155C79" w14:textId="56F2B19C" w:rsidR="00467D24" w:rsidRDefault="00000000" w:rsidP="001E4562">
      <w:pPr>
        <w:pStyle w:val="ListBullet"/>
        <w:spacing w:after="40" w:line="360" w:lineRule="auto"/>
        <w:ind w:left="357"/>
      </w:pPr>
      <w:r>
        <w:t>Hoàn thiện báo cáo đồ án.</w:t>
      </w:r>
    </w:p>
    <w:p w14:paraId="5189677F" w14:textId="77777777" w:rsidR="00467D24" w:rsidRDefault="00000000" w:rsidP="001E4562">
      <w:pPr>
        <w:pStyle w:val="ListBullet"/>
        <w:spacing w:after="40" w:line="360" w:lineRule="auto"/>
        <w:ind w:left="357"/>
      </w:pPr>
      <w:r>
        <w:t>Tiếp tục nâng cấp hệ thống trong tương lai nếu có điều kiện.</w:t>
      </w:r>
    </w:p>
    <w:p w14:paraId="1F544F4D" w14:textId="11C53E40" w:rsidR="00467D24" w:rsidRDefault="00467D24" w:rsidP="001E4562">
      <w:pPr>
        <w:spacing w:before="320" w:line="360" w:lineRule="auto"/>
        <w:jc w:val="right"/>
      </w:pPr>
    </w:p>
    <w:sectPr w:rsidR="00467D24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0390731">
    <w:abstractNumId w:val="8"/>
  </w:num>
  <w:num w:numId="2" w16cid:durableId="1000307720">
    <w:abstractNumId w:val="6"/>
  </w:num>
  <w:num w:numId="3" w16cid:durableId="1906574057">
    <w:abstractNumId w:val="5"/>
  </w:num>
  <w:num w:numId="4" w16cid:durableId="128985822">
    <w:abstractNumId w:val="4"/>
  </w:num>
  <w:num w:numId="5" w16cid:durableId="1215506996">
    <w:abstractNumId w:val="7"/>
  </w:num>
  <w:num w:numId="6" w16cid:durableId="1443964092">
    <w:abstractNumId w:val="3"/>
  </w:num>
  <w:num w:numId="7" w16cid:durableId="766002500">
    <w:abstractNumId w:val="2"/>
  </w:num>
  <w:num w:numId="8" w16cid:durableId="1151366516">
    <w:abstractNumId w:val="1"/>
  </w:num>
  <w:num w:numId="9" w16cid:durableId="2118939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4562"/>
    <w:rsid w:val="0029639D"/>
    <w:rsid w:val="00326F90"/>
    <w:rsid w:val="00467D24"/>
    <w:rsid w:val="00AA1D8D"/>
    <w:rsid w:val="00B47730"/>
    <w:rsid w:val="00CB0664"/>
    <w:rsid w:val="00EA389B"/>
    <w:rsid w:val="00F821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D9DCB3"/>
  <w14:defaultImageDpi w14:val="300"/>
  <w15:docId w15:val="{3A140ED8-1BFB-47BC-AC51-C8FF8B872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Hoàng Chương</cp:lastModifiedBy>
  <cp:revision>3</cp:revision>
  <dcterms:created xsi:type="dcterms:W3CDTF">2013-12-23T23:15:00Z</dcterms:created>
  <dcterms:modified xsi:type="dcterms:W3CDTF">2026-04-22T09:26:00Z</dcterms:modified>
  <cp:category/>
</cp:coreProperties>
</file>